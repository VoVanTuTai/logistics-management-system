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E59"/>
          <w:sz w:val="44"/>
        </w:rPr>
        <w:t>BỘ PROMPT FULL COPY-PASTE UI COURIER-MOBILE V2</w:t>
      </w:r>
    </w:p>
    <w:p>
      <w:pPr>
        <w:jc w:val="center"/>
      </w:pPr>
      <w:r>
        <w:rPr>
          <w:i/>
          <w:color w:val="456A93"/>
          <w:sz w:val="21"/>
        </w:rPr>
        <w:t>React Native + Expo SDK 54.0.6 • Chủ đạo xanh navy • Phong cách logistics nội bộ hiện đại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EF4FB"/>
            <w:tcBorders>
              <w:top w:val="single" w:sz="10" w:space="0" w:color="C9D9EE"/>
              <w:left w:val="single" w:sz="10" w:space="0" w:color="C9D9EE"/>
              <w:bottom w:val="single" w:sz="10" w:space="0" w:color="C9D9EE"/>
              <w:right w:val="single" w:sz="10" w:space="0" w:color="C9D9EE"/>
            </w:tcBorders>
          </w:tcPr>
          <w:p>
            <w:pPr>
              <w:spacing w:line="264" w:lineRule="auto"/>
            </w:pPr>
            <w:r>
              <w:rPr>
                <w:rFonts w:ascii="Aptos" w:hAnsi="Aptos"/>
                <w:sz w:val="20"/>
              </w:rPr>
              <w:t>Tài liệu này gom sẵn bộ prompt để vibe toàn bộ UI courier-mobile theo cảm hứng app shipper thực tế, nhưng chuyển sang ngôn ngữ thiết kế xanh navy của hệ thống. Dùng lần lượt theo thứ tự: 1) Prompt khung chung  2) Design system  3) Navigation/App shell  4) Các tab màn hình  5) Prompt siêu chuẩn  6) Prompt review.</w:t>
            </w:r>
          </w:p>
        </w:tc>
      </w:tr>
    </w:tbl>
    <w:p/>
    <w:p>
      <w:pPr>
        <w:pStyle w:val="Heading1"/>
      </w:pPr>
      <w:r>
        <w:t>1. Hướng dùng nhanh</w:t>
      </w:r>
    </w:p>
    <w:p>
      <w:pPr>
        <w:pStyle w:val="ListBullet"/>
      </w:pPr>
      <w:r>
        <w:t>Dùng Prompt khung chung trước mọi lần yêu cầu AI sinh code UI.</w:t>
      </w:r>
    </w:p>
    <w:p>
      <w:pPr>
        <w:pStyle w:val="ListBullet"/>
      </w:pPr>
      <w:r>
        <w:t>Sau đó dán prompt Design System để khóa palette navy, spacing, typography.</w:t>
      </w:r>
    </w:p>
    <w:p>
      <w:pPr>
        <w:pStyle w:val="ListBullet"/>
      </w:pPr>
      <w:r>
        <w:t>Tiếp theo dán prompt của màn hình hoặc module cụ thể.</w:t>
      </w:r>
    </w:p>
    <w:p>
      <w:pPr>
        <w:pStyle w:val="ListBullet"/>
      </w:pPr>
      <w:r>
        <w:t>Cuối cùng dán Prompt siêu chuẩn để tránh lệch style hoặc sinh code thừa.</w:t>
      </w:r>
    </w:p>
    <w:p>
      <w:pPr>
        <w:pStyle w:val="ListBullet"/>
      </w:pPr>
      <w:r>
        <w:t>Nếu muốn dựng gần như toàn bộ app shell ngay một lần, dùng prompt “Full App Shell”.</w:t>
      </w:r>
    </w:p>
    <w:p>
      <w:pPr>
        <w:pStyle w:val="Heading2"/>
      </w:pPr>
      <w:r>
        <w:t>2. Prompt khung chung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Bạn là Senior React Native Engineer + Senior Mobile Product Designer.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Hãy thiết kế và scaffold giao diện cho app courier-mobile của hệ thống logistics.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[TECH STACK BAT BUOC]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React Native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Expo SDK 54.0.6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TypeScript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React Navigation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thể dùng: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react-native-safe-area-context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react-native-svg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expo-linear-gradient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lucide-react-native hoặc @expo/vector-icons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dùng thư viện UI quá nặng nếu chưa cần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[STYLE BAT BUOC]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Phong cách hiện đại, sạch, giống app shipper/logistics thực tế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Tông màu chủ đạo: xanh navy của hệ thống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Cảm giác chuyên nghiệp, tin cậy, rõ ràng, thao tác nhanh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UI mobile-first, ưu tiên thao tác một tay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Card bo góc lớn, khoảng trắng thoáng, hierarchy rõ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icon line/duotone hiện đại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dùng màu đỏ làm màu chủ đạo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Chỉ dùng đỏ/cam cho cảnh báo hoặc overdue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Tab bar dưới cùng rõ ràng, dễ bấm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Header có cảm giác dashboard vận hành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[CAM HUNG UI]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Lấy cảm hứng từ app shipper/logistics: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màn hình home có header chào người dùng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khối thống kê nhanh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banner thông báo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grid chức năng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bottom tab gồm: Nhiệm vụ, Thống kê, Quét mã, Chat, Cá nhân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[DOMAIN/UI SCOPE]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Courier-mobile gồm các vùng chính: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Trang chủ / Nhiệm vụ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Thống kê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Quét mã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Chat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Cá nhân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[NGUYEN TAC BAT BUOC]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Chỉ tập trung vào UI/UX frontend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nhét business logic backend phức tạp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Ưu tiên component dễ tái sử dụng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Tách theme, tokens, components, screens rõ ràng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Nếu thiếu dữ liệu thật thì dùng mock data hợp lý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Code phải chạy được trong Expo SDK 54.0.6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sinh code thừa ngoài phạm vi yêu cầu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[OUTPUT FORMAT]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Luôn trả theo thứ tự: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1. Mục tiêu màn hình/module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2. Cấu trúc file cần tạo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3. Design decisions chính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4. Code đầy đủ của từng file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5. Gợi ý bước tiếp theo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Ngôn ngữ trả lời: Tiếng Việt</w:t>
            </w:r>
            <w:r>
              <w:br/>
            </w:r>
          </w:p>
        </w:tc>
      </w:tr>
    </w:tbl>
    <w:p/>
    <w:p>
      <w:pPr>
        <w:pStyle w:val="Heading2"/>
      </w:pPr>
      <w:r>
        <w:t>3. Prompt design system navy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Hãy thiết kế design system cho app courier-mobile bằng React Native + Expo SDK 54.0.6.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Yêu cầu: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Tạo theme màu chủ đạo xanh navy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palette rõ ràng cho: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primary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secondary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background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surface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text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border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success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warning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danger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info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typography scale cho: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title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subtitle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body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caption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tab label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spacing scale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radius scale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shadow/card style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style token cho: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screen container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section title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stat card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action grid item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bottom tab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header banner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badge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Phong cách: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Navy hiện đại, premium, sạch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Nền sáng, card trắng hoặc xanh rất nhạt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Accent xanh cyan/sky nhẹ để tạo cảm giác công nghệ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Warning dùng cam nhạt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Danger dùng đỏ vừa phải, chỉ cho trạng thái lỗi/quá hạn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Output mong muốn: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src/theme/colors.ts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src/theme/spacing.ts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src/theme/typography.ts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src/theme/shadows.ts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src/theme/index.ts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Không giải thích dài dòng.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Chỉ tạo đúng các file trên.</w:t>
            </w:r>
            <w:r>
              <w:br/>
            </w:r>
          </w:p>
        </w:tc>
      </w:tr>
    </w:tbl>
    <w:p/>
    <w:p>
      <w:pPr>
        <w:pStyle w:val="Heading2"/>
      </w:pPr>
      <w:r>
        <w:t>4. Prompt navigation + app 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Hãy scaffold navigation cho courier-mobile bằng React Native + Expo SDK 54.0.6.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[MUC TIEU]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Tạo bottom tab navigation gồm 5 tab: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Nhiệm vụ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Thống kê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Quét mã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Chat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Cá nhân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[YEU CAU]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React Navigation bottom tabs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Theme navy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Tab active rõ ràng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Icon đẹp, hiện đại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Tab label dễ đọc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placeholder screen cho Chat nếu chưa làm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Tách navigation config rõ ràng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[OUTPUT FILES]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src/navigation/AppTabs.tsx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src/navigation/AppNavigator.tsx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src/screens/chat/ChatPlaceholderScreen.tsx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Chỉ tạo đúng các file trên.</w:t>
            </w:r>
            <w:r>
              <w:br/>
            </w:r>
          </w:p>
        </w:tc>
      </w:tr>
    </w:tbl>
    <w:p/>
    <w:p>
      <w:pPr>
        <w:pStyle w:val="Heading2"/>
      </w:pPr>
      <w:r>
        <w:t>5. Prompt Home / Nhiệm vụ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Hãy scaffold màn hình Home / Nhiệm vụ cho courier-mobile bằng React Native + Expo SDK 54.0.6.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[MUC TIEU UI]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Thiết kế một màn hình home lấy cảm hứng từ app shipper/logistics thực tế, bố cục gồm: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1. Header chào người dùng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2. Icon QR shortcut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3. Icon thông báo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4. Banner thông báo ngang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5. 2 thẻ thống kê nhanh: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Đợi lấy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Đợi phát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6. 1 thẻ cảnh báo: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Đơn sắp quá hạn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7. 1 section Ứng dụng dạng grid icon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8. Bottom tab bar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[STYLE]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Chủ đạo xanh navy thay cho đỏ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Header dùng gradient navy đậm -&gt; navy trung bình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Card màu trắng hoặc xanh rất nhạt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Text rõ, hiện đại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Icon nhiều màu nhẹ nhưng vẫn cùng hệ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Tổng thể premium, sạch, giống hệ thống nội bộ logistics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[SECTION UNG DUNG]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Grid chức năng gồm: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Lên đơn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Lịch sử quét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Thống kê tiền hàng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Tính vận phí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Theo dõi đơn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Kiểm tra đồng phục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Giới thiệu khách hàng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Đăng ký đổi trọng lượng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[YEU CAU KY THUAT]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Tách component: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Header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NotificationBanner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QuickStats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OverdueCard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AppGrid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BottomTabBar hoặc dùng navigation placeholder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ScrollView hoặc FlatList hợp lý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Safe area chuẩn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Responsive tốt trên màn hình Android phổ thông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mock data cho user và số liệu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viết business logic backend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[OUTPUT FILES]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src/screens/home/HomeScreen.tsx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src/components/home/HomeHeader.tsx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src/components/home/NotificationBanner.tsx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src/components/home/QuickStatsRow.tsx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src/components/home/OverdueCard.tsx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src/components/home/AppGrid.tsx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src/components/home/AppGridItem.tsx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Hãy viết code đầy đủ cho từng file.</w:t>
            </w:r>
            <w:r>
              <w:br/>
            </w:r>
          </w:p>
        </w:tc>
      </w:tr>
    </w:tbl>
    <w:p/>
    <w:p>
      <w:pPr>
        <w:pStyle w:val="Heading2"/>
      </w:pPr>
      <w:r>
        <w:t>6. Prompt Thống kê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Hãy scaffold màn hình Thống kê cho courier-mobile bằng React Native + Expo SDK 54.0.6.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[MUC TIEU UI]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Thiết kế màn hình Thống kê tối giản, hiện đại, gồm: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Header tiêu đề Thống kê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Các shortcut card: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CS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Tiền hoa hồng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thể thêm summary cards nếu cần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Giao diện thoáng, dễ mở rộng thêm thống kê sau này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[STYLE]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Chủ đạo xanh navy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Nền sáng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Các card trắng, bo góc lớn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Icon màu nổi vừa phải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Typography đậm, rõ, hiện đại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[YEU CAU]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Tạo layout đẹp hơn ảnh gốc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để quá trống trải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section title, card spacing hợp lý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thể thêm Tổng quan hôm nay nếu giúp UI cân hơn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mock data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[OUTPUT FILES]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src/screens/stats/StatsScreen.tsx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src/components/stats/StatsShortcutCard.tsx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src/components/stats/StatsOverviewCard.tsx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Chỉ tạo đúng các file trên và viết code đầy đủ.</w:t>
            </w:r>
            <w:r>
              <w:br/>
            </w:r>
          </w:p>
        </w:tc>
      </w:tr>
    </w:tbl>
    <w:p/>
    <w:p>
      <w:pPr>
        <w:pStyle w:val="Heading2"/>
      </w:pPr>
      <w:r>
        <w:t>7. Prompt Quét mã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Hãy scaffold màn hình Quét mã cho courier-mobile bằng React Native + Expo SDK 54.0.6.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[MUC TIEU UI]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Thiết kế màn hình Quét mã kiểu logistics operations, gồm: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Header chào người dùng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Action grid lớn, dễ bấm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Các action chính: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Ký nhận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Ký nhận chuyển hoàn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Nhận kiện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Đóng bao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Gỡ bao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Phát hàng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Vấn đề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Gửi kiện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Kiện đến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Xe đến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Xe đi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Kiểm tồn kho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Nhận hàng CB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Tem hàng giá trị cao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Kiểm tra tem giá trị cao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[STYLE]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Chủ đạo xanh navy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Header gradient navy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Grid card trắng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Icon nhiều accent color nhẹ để dễ phân biệt nhóm chức năng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Khoảng cách rộng, dễ thao tác nhanh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[YEU CAU]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Tách action item thành component tái sử dụng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FlatList numColumns hoặc grid layout hợp lý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UI phải dễ mở rộng thêm action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code logic scan camera thật, chỉ scaffold UI và onPress placeholder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[OUTPUT FILES]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src/screens/scan/ScanScreen.tsx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src/components/scan/ScanActionGrid.tsx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src/components/scan/ScanActionItem.tsx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Viết code đầy đủ cho từng file.</w:t>
            </w:r>
            <w:r>
              <w:br/>
            </w:r>
          </w:p>
        </w:tc>
      </w:tr>
    </w:tbl>
    <w:p/>
    <w:p>
      <w:pPr>
        <w:pStyle w:val="Heading2"/>
      </w:pPr>
      <w:r>
        <w:t>8. Prompt Chat placeholder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Hãy scaffold màn hình Chat placeholder cho courier-mobile bằng React Native + Expo SDK 54.0.6.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[MUC TIEU UI]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Tạo màn placeholder gọn, đẹp cho tab Chat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icon, tiêu đề, mô tả ngắn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CTA placeholder như Xem hội thoại hoặc Sắp ra mắt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[STYLE]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Chủ đạo xanh navy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Tối giản, thân thiện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Card trắng, icon nổi nhẹ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[YEU CAU]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Chỉ là placeholder UI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cần chat backend thật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thể tái sử dụng EmptyState component nếu hợp lý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[OUTPUT FILES]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src/screens/chat/ChatPlaceholderScreen.tsx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src/components/common/EmptyState.tsx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Viết code đầy đủ cho từng file.</w:t>
            </w:r>
            <w:r>
              <w:br/>
            </w:r>
          </w:p>
        </w:tc>
      </w:tr>
    </w:tbl>
    <w:p/>
    <w:p>
      <w:pPr>
        <w:pStyle w:val="Heading2"/>
      </w:pPr>
      <w:r>
        <w:t>9. Prompt Cá nhân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Hãy scaffold màn hình Cá nhân cho courier-mobile bằng React Native + Expo SDK 54.0.6.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[MUC TIEU UI]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Thiết kế màn hình Cá nhân gồm: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1. Header thông tin user: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avatar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tên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bưu cục / đơn vị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mã nhân viên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số điện thoại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link Chi tiết hạng sao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2. Card shortcut đầu trang: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Mua sắm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Thống kê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QR lên đơn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Chức năng bổ sung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Đăng ký đổi trọng lượng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Trung tâm học tập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Kiểm tra đồng phục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3. Nhóm cài đặt / tiện ích: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Thiết lập in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Dữ liệu cơ bản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Trung tâm trợ giúp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Thiết lập call log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- Về J&amp;T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4. Bottom tab bar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[STYLE]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Chủ đạo xanh navy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Nền xám rất nhạt hoặc trắng xanh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Card trắng, shadow nhẹ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List item tối giản, đẹp, dễ bấm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Header hồ sơ chuyên nghiệp, rõ ràng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[YEU CAU]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Tách component: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ProfileHeader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ShortcutMenuGrid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SettingsSection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- SettingsItem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ScrollView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mock user data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viết logic backend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[OUTPUT FILES]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src/screens/profile/ProfileScreen.tsx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src/components/profile/ProfileHeader.tsx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src/components/profile/ProfileShortcutGrid.tsx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src/components/profile/ProfileShortcutItem.tsx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src/components/profile/SettingsSection.tsx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src/components/profile/SettingsItem.tsx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Viết code đầy đủ cho từng file.</w:t>
            </w:r>
            <w:r>
              <w:br/>
            </w:r>
          </w:p>
        </w:tc>
      </w:tr>
    </w:tbl>
    <w:p/>
    <w:p>
      <w:pPr>
        <w:pStyle w:val="Heading2"/>
      </w:pPr>
      <w:r>
        <w:t>10. Prompt scaffold full app 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Hãy scaffold app shell hoàn chỉnh cho courier-mobile bằng React Native + Expo SDK 54.0.6.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Phạm vi: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theme navy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app entry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navigation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Home/Nhiệm vụ screen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Thống kê screen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Quét mã screen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Chat placeholder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Cá nhân screen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Yêu cầu: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Cấu trúc thư mục rõ ràng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Component tách nhỏ, tái sử dụng được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Mã nguồn sạch, compile-friendly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mock data hợp lý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UI đẹp, hiện đại, giống app logistics nội bộ cao cấp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viết backend logic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viết thư viện native phức tạp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TypeScript đầy đủ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Output mong muốn: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1. danh sách file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2. code đầy đủ từng file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3. không giải thích dài dòng</w:t>
            </w:r>
            <w:r>
              <w:br/>
            </w:r>
          </w:p>
        </w:tc>
      </w:tr>
    </w:tbl>
    <w:p/>
    <w:p>
      <w:pPr>
        <w:pStyle w:val="Heading2"/>
      </w:pPr>
      <w:r>
        <w:t>11. Prompt siêu chuẩn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Ràng buộc cuối: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dùng màu đỏ làm chủ đạo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Chủ đạo phải là xanh navy của hệ thống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copy y nguyên giao diện screenshot, chỉ lấy cảm hứng layout và flow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UI phải hiện đại hơn, sạch hơn, premium hơn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Chỉ sinh đúng file được yêu cầu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thêm business logic backend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thêm thư viện nặng nếu chưa cần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Code phải chạy được với Expo SDK 54.0.6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Ưu tiên component reusable, spacing đẹp, typography rõ</w:t>
            </w:r>
            <w:r>
              <w:br/>
            </w:r>
          </w:p>
        </w:tc>
      </w:tr>
    </w:tbl>
    <w:p/>
    <w:p>
      <w:pPr>
        <w:pStyle w:val="Heading2"/>
      </w:pPr>
      <w:r>
        <w:t>12. Prompt review UI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Hãy review UI courier-mobile vừa scaffold theo checklist sau: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1. Đã đúng tông navy chưa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2. Có còn cảm giác app logistics/shipper không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3. Layout có rõ ràng, dễ thao tác một tay không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4. Header, stats, grid, tab bar có cân đối không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5. Component có đủ reusable không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6. Có chỗ nào còn thô hoặc giống mock quá không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7. Có cần tinh chỉnh spacing, typography, radius, shadow không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8. Có chỗ nào chưa hợp với Expo SDK 54.0.6 không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Trả lời theo format: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Điểm ổn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Điểm chưa ổn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Nên sửa ngay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Có thể nâng cấp sau</w:t>
            </w:r>
            <w:r>
              <w:br/>
            </w:r>
          </w:p>
        </w:tc>
      </w:tr>
    </w:tbl>
    <w:p/>
    <w:p>
      <w:pPr>
        <w:pStyle w:val="Heading2"/>
      </w:pPr>
      <w:r>
        <w:t>13. Mega prompt copy-paste một lần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9FF"/>
            <w:tcBorders>
              <w:top w:val="single" w:sz="10" w:space="0" w:color="D3E0F0"/>
              <w:left w:val="single" w:sz="10" w:space="0" w:color="D3E0F0"/>
              <w:bottom w:val="single" w:sz="10" w:space="0" w:color="D3E0F0"/>
              <w:right w:val="single" w:sz="10" w:space="0" w:color="D3E0F0"/>
            </w:tcBorders>
            <w:vAlign w:val="center"/>
          </w:tcPr>
          <w:p>
            <w:pPr>
              <w:spacing w:before="60" w:after="60" w:line="259" w:lineRule="auto"/>
            </w:pPr>
            <w:r>
              <w:rPr>
                <w:rFonts w:ascii="Consolas" w:hAnsi="Consolas" w:eastAsia="Consolas"/>
                <w:sz w:val="18"/>
              </w:rPr>
              <w:t>[PASTE PROMPT KHUNG CHUNG]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[PASTE PROMPT DESIGN SYSTEM]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[PASTE PROMPT NAVIGATION]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[PASTE PROMPT HOME / NHIEM VU]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[PASTE PROMPT THONG KE]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[PASTE PROMPT QUET MA]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[PASTE PROMPT CHAT PLACEHOLDER]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[PASTE PROMPT CA NHAN]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[PASTE PROMPT SIEU CHUAN]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Output mong muốn: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danh sách file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code đầy đủ của từng file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chỉ scaffold UI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dùng mock data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chạy được với Expo SDK 54.0.6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 không giải thích dài dòng</w:t>
            </w:r>
            <w:r>
              <w:br/>
            </w:r>
          </w:p>
        </w:tc>
      </w:tr>
    </w:tbl>
    <w:p/>
    <w:p>
      <w:pPr>
        <w:pStyle w:val="Heading1"/>
      </w:pPr>
      <w:r>
        <w:t>14. Gợi ý thứ tự dùng</w:t>
      </w:r>
    </w:p>
    <w:p>
      <w:pPr>
        <w:pStyle w:val="ListBullet"/>
      </w:pPr>
      <w:r>
        <w:t>Muốn dựng nhanh toàn bộ bộ khung UI: dùng mục 2 + 3 + 4 + 5 + 6 + 7 + 8 + 9 + 11.</w:t>
      </w:r>
    </w:p>
    <w:p>
      <w:pPr>
        <w:pStyle w:val="ListBullet"/>
      </w:pPr>
      <w:r>
        <w:t>Muốn AI sinh toàn bộ một lần: dùng mục 13.</w:t>
      </w:r>
    </w:p>
    <w:p>
      <w:pPr>
        <w:pStyle w:val="ListBullet"/>
      </w:pPr>
      <w:r>
        <w:t>Muốn kiểm tra chất lượng UI sau khi sinh: dùng mục 12.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B2E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03B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A4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0B2E5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