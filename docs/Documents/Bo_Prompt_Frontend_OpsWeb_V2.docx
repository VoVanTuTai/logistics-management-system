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3C4" w:rsidRDefault="00406640">
      <w:pPr>
        <w:jc w:val="center"/>
        <w:rPr>
          <w:b/>
          <w:color w:val="153D6F"/>
          <w:sz w:val="48"/>
        </w:rPr>
      </w:pPr>
      <w:r>
        <w:rPr>
          <w:b/>
          <w:color w:val="153D6F"/>
          <w:sz w:val="48"/>
        </w:rPr>
        <w:t>B</w:t>
      </w:r>
      <w:r>
        <w:rPr>
          <w:b/>
          <w:color w:val="153D6F"/>
          <w:sz w:val="48"/>
        </w:rPr>
        <w:t>ộ</w:t>
      </w:r>
      <w:r>
        <w:rPr>
          <w:b/>
          <w:color w:val="153D6F"/>
          <w:sz w:val="48"/>
        </w:rPr>
        <w:t xml:space="preserve"> Prompt V2 — Frontend ops-web</w:t>
      </w:r>
    </w:p>
    <w:p w:rsidR="00406640" w:rsidRDefault="00406640" w:rsidP="0040664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0"/>
        <w:rPr>
          <w:rFonts w:ascii="Segoe UI" w:hAnsi="Segoe UI" w:cs="Segoe UI"/>
          <w:color w:val="C9D1D9"/>
          <w:sz w:val="20"/>
          <w:szCs w:val="20"/>
        </w:rPr>
      </w:pPr>
      <w:r>
        <w:rPr>
          <w:rFonts w:ascii="Segoe UI" w:hAnsi="Segoe UI" w:cs="Segoe UI"/>
          <w:color w:val="C9D1D9"/>
          <w:sz w:val="20"/>
          <w:szCs w:val="20"/>
        </w:rPr>
        <w:t>Tài khoản đăng nhập local hiện tại là:</w:t>
      </w:r>
    </w:p>
    <w:p w:rsidR="00406640" w:rsidRDefault="00406640" w:rsidP="00406640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/>
        <w:ind w:left="0"/>
        <w:rPr>
          <w:rFonts w:ascii="Segoe UI" w:hAnsi="Segoe UI" w:cs="Segoe UI"/>
          <w:color w:val="C9D1D9"/>
          <w:sz w:val="20"/>
          <w:szCs w:val="20"/>
        </w:rPr>
      </w:pPr>
      <w:r>
        <w:rPr>
          <w:rStyle w:val="inlinemarkdown103457"/>
          <w:rFonts w:ascii="var(--font-mono)" w:hAnsi="var(--font-mono)" w:cs="Segoe UI"/>
          <w:color w:val="C9D1D9"/>
          <w:sz w:val="20"/>
          <w:szCs w:val="20"/>
          <w:bdr w:val="single" w:sz="2" w:space="0" w:color="auto" w:frame="1"/>
        </w:rPr>
        <w:t>username</w:t>
      </w:r>
      <w:r>
        <w:rPr>
          <w:rFonts w:ascii="Segoe UI" w:hAnsi="Segoe UI" w:cs="Segoe UI"/>
          <w:color w:val="C9D1D9"/>
          <w:sz w:val="20"/>
          <w:szCs w:val="20"/>
        </w:rPr>
        <w:t>: </w:t>
      </w:r>
      <w:r>
        <w:rPr>
          <w:rStyle w:val="inlinemarkdown103457"/>
          <w:rFonts w:ascii="var(--font-mono)" w:hAnsi="var(--font-mono)" w:cs="Segoe UI"/>
          <w:color w:val="C9D1D9"/>
          <w:sz w:val="20"/>
          <w:szCs w:val="20"/>
          <w:bdr w:val="single" w:sz="2" w:space="0" w:color="auto" w:frame="1"/>
        </w:rPr>
        <w:t>ops.admin</w:t>
      </w:r>
    </w:p>
    <w:p w:rsidR="00406640" w:rsidRDefault="00406640" w:rsidP="00406640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/>
        <w:ind w:left="0"/>
        <w:rPr>
          <w:rFonts w:ascii="Segoe UI" w:hAnsi="Segoe UI" w:cs="Segoe UI"/>
          <w:color w:val="C9D1D9"/>
          <w:sz w:val="20"/>
          <w:szCs w:val="20"/>
        </w:rPr>
      </w:pPr>
      <w:r>
        <w:rPr>
          <w:rStyle w:val="inlinemarkdown103457"/>
          <w:rFonts w:ascii="var(--font-mono)" w:hAnsi="var(--font-mono)" w:cs="Segoe UI"/>
          <w:color w:val="C9D1D9"/>
          <w:sz w:val="20"/>
          <w:szCs w:val="20"/>
          <w:bdr w:val="single" w:sz="2" w:space="0" w:color="auto" w:frame="1"/>
        </w:rPr>
        <w:t>password</w:t>
      </w:r>
      <w:r>
        <w:rPr>
          <w:rFonts w:ascii="Segoe UI" w:hAnsi="Segoe UI" w:cs="Segoe UI"/>
          <w:color w:val="C9D1D9"/>
          <w:sz w:val="20"/>
          <w:szCs w:val="20"/>
        </w:rPr>
        <w:t>: </w:t>
      </w:r>
      <w:r>
        <w:rPr>
          <w:rStyle w:val="inlinemarkdown103457"/>
          <w:rFonts w:ascii="var(--font-mono)" w:hAnsi="var(--font-mono)" w:cs="Segoe UI"/>
          <w:color w:val="C9D1D9"/>
          <w:sz w:val="20"/>
          <w:szCs w:val="20"/>
          <w:bdr w:val="single" w:sz="2" w:space="0" w:color="auto" w:frame="1"/>
        </w:rPr>
        <w:t>ops123456</w:t>
      </w:r>
    </w:p>
    <w:p w:rsidR="00406640" w:rsidRDefault="00406640">
      <w:pPr>
        <w:jc w:val="center"/>
      </w:pPr>
      <w:bookmarkStart w:id="0" w:name="_GoBack"/>
      <w:bookmarkEnd w:id="0"/>
    </w:p>
    <w:p w:rsidR="00B533C4" w:rsidRDefault="00406640">
      <w:pPr>
        <w:jc w:val="center"/>
      </w:pPr>
      <w:r>
        <w:rPr>
          <w:i/>
          <w:color w:val="5A5A5A"/>
          <w:sz w:val="22"/>
        </w:rPr>
        <w:t>React + Vite + TypeScript • bám ki</w:t>
      </w:r>
      <w:r>
        <w:rPr>
          <w:i/>
          <w:color w:val="5A5A5A"/>
          <w:sz w:val="22"/>
        </w:rPr>
        <w:t>ế</w:t>
      </w:r>
      <w:r>
        <w:rPr>
          <w:i/>
          <w:color w:val="5A5A5A"/>
          <w:sz w:val="22"/>
        </w:rPr>
        <w:t>n trúc JMS Logistics • ch</w:t>
      </w:r>
      <w:r>
        <w:rPr>
          <w:i/>
          <w:color w:val="5A5A5A"/>
          <w:sz w:val="22"/>
        </w:rPr>
        <w:t>ỉ</w:t>
      </w:r>
      <w:r>
        <w:rPr>
          <w:i/>
          <w:color w:val="5A5A5A"/>
          <w:sz w:val="22"/>
        </w:rPr>
        <w:t xml:space="preserve"> g</w:t>
      </w:r>
      <w:r>
        <w:rPr>
          <w:i/>
          <w:color w:val="5A5A5A"/>
          <w:sz w:val="22"/>
        </w:rPr>
        <w:t>ọ</w:t>
      </w:r>
      <w:r>
        <w:rPr>
          <w:i/>
          <w:color w:val="5A5A5A"/>
          <w:sz w:val="22"/>
        </w:rPr>
        <w:t>i gateway-bff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EAF2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533C4" w:rsidRDefault="00406640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c đích. </w:t>
            </w:r>
            <w:r>
              <w:t>Tài li</w:t>
            </w:r>
            <w:r>
              <w:t>ệ</w:t>
            </w:r>
            <w:r>
              <w:t xml:space="preserve">u này gom prompt khung, prompt scaffold app, prompt theo module, prompt test/debug và prompt review consistency cho ops-web. </w:t>
            </w:r>
            <w:r>
              <w:t>Dùng đ</w:t>
            </w:r>
            <w:r>
              <w:t>ể</w:t>
            </w:r>
            <w:r>
              <w:t xml:space="preserve"> copy-paste tr</w:t>
            </w:r>
            <w:r>
              <w:t>ự</w:t>
            </w:r>
            <w:r>
              <w:t>c ti</w:t>
            </w:r>
            <w:r>
              <w:t>ế</w:t>
            </w:r>
            <w:r>
              <w:t>p vào AI code assistant mà không l</w:t>
            </w:r>
            <w:r>
              <w:t>ệ</w:t>
            </w:r>
            <w:r>
              <w:t>ch boundary frontend.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t>1) Prompt khung chung V2 cho ops-web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B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n là Senior Frontend Architect + Senior React Engineer cho d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án jms-logistics.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[BOI CANH HE THONG]</w:t>
            </w:r>
            <w:r>
              <w:rPr>
                <w:rFonts w:ascii="Courier New" w:eastAsia="Courier New" w:hAnsi="Courier New"/>
                <w:sz w:val="17"/>
              </w:rPr>
              <w:br/>
              <w:t>- Monorepo: jms-logistics</w:t>
            </w:r>
            <w:r>
              <w:rPr>
                <w:rFonts w:ascii="Courier New" w:eastAsia="Courier New" w:hAnsi="Courier New"/>
                <w:sz w:val="17"/>
              </w:rPr>
              <w:br/>
              <w:t>- Fr</w:t>
            </w:r>
            <w:r>
              <w:rPr>
                <w:rFonts w:ascii="Courier New" w:eastAsia="Courier New" w:hAnsi="Courier New"/>
                <w:sz w:val="17"/>
              </w:rPr>
              <w:t>ontend web n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i b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: ops-web</w:t>
            </w:r>
            <w:r>
              <w:rPr>
                <w:rFonts w:ascii="Courier New" w:eastAsia="Courier New" w:hAnsi="Courier New"/>
                <w:sz w:val="17"/>
              </w:rPr>
              <w:br/>
              <w:t>- Frontend stack: React + Vite + TypeScript</w:t>
            </w:r>
            <w:r>
              <w:rPr>
                <w:rFonts w:ascii="Courier New" w:eastAsia="Courier New" w:hAnsi="Courier New"/>
                <w:sz w:val="17"/>
              </w:rPr>
              <w:br/>
              <w:t>- ops-web là app dành cho Ops/Operation Staff</w:t>
            </w:r>
            <w:r>
              <w:rPr>
                <w:rFonts w:ascii="Courier New" w:eastAsia="Courier New" w:hAnsi="Courier New"/>
                <w:sz w:val="17"/>
              </w:rPr>
              <w:br/>
              <w:t>- ops-web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gateway-bff, không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tr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>c ti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p backend services</w:t>
            </w:r>
            <w:r>
              <w:rPr>
                <w:rFonts w:ascii="Courier New" w:eastAsia="Courier New" w:hAnsi="Courier New"/>
                <w:sz w:val="17"/>
              </w:rPr>
              <w:br/>
              <w:t>- gateway-bff là entry point duy nh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cho m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client</w:t>
            </w:r>
            <w:r>
              <w:rPr>
                <w:rFonts w:ascii="Courier New" w:eastAsia="Courier New" w:hAnsi="Courier New"/>
                <w:sz w:val="17"/>
              </w:rPr>
              <w:br/>
              <w:t>- Backend là event</w:t>
            </w:r>
            <w:r>
              <w:rPr>
                <w:rFonts w:ascii="Courier New" w:eastAsia="Courier New" w:hAnsi="Courier New"/>
                <w:sz w:val="17"/>
              </w:rPr>
              <w:t>-driven, nhưng ops-web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giao ti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p qua HTTP API c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>a gateway-bff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[DOMAIN RULES BAT BUOC]</w:t>
            </w:r>
            <w:r>
              <w:rPr>
                <w:rFonts w:ascii="Courier New" w:eastAsia="Courier New" w:hAnsi="Courier New"/>
                <w:sz w:val="17"/>
              </w:rPr>
              <w:br/>
              <w:t>- shipment-service là canonical owner c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>a shipment.current_status</w:t>
            </w:r>
            <w:r>
              <w:rPr>
                <w:rFonts w:ascii="Courier New" w:eastAsia="Courier New" w:hAnsi="Courier New"/>
                <w:sz w:val="17"/>
              </w:rPr>
              <w:br/>
              <w:t>- scan-service là source of truth c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>a scan events và current_location</w:t>
            </w:r>
            <w:r>
              <w:rPr>
                <w:rFonts w:ascii="Courier New" w:eastAsia="Courier New" w:hAnsi="Courier New"/>
                <w:sz w:val="17"/>
              </w:rPr>
              <w:br/>
              <w:t>- tracking-service là read mo</w:t>
            </w:r>
            <w:r>
              <w:rPr>
                <w:rFonts w:ascii="Courier New" w:eastAsia="Courier New" w:hAnsi="Courier New"/>
                <w:sz w:val="17"/>
              </w:rPr>
              <w:t>del timeline/current</w:t>
            </w:r>
            <w:r>
              <w:rPr>
                <w:rFonts w:ascii="Courier New" w:eastAsia="Courier New" w:hAnsi="Courier New"/>
                <w:sz w:val="17"/>
              </w:rPr>
              <w:br/>
              <w:t>- reporting-service là read model KPI</w:t>
            </w:r>
            <w:r>
              <w:rPr>
                <w:rFonts w:ascii="Courier New" w:eastAsia="Courier New" w:hAnsi="Courier New"/>
                <w:sz w:val="17"/>
              </w:rPr>
              <w:br/>
              <w:t>- ops-web không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suy di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>n current_status/current_location ngoài d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 xml:space="preserve">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 API tr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v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[PHAM VI NGHIEP VU CUA OPS-WEB]</w:t>
            </w:r>
            <w:r>
              <w:rPr>
                <w:rFonts w:ascii="Courier New" w:eastAsia="Courier New" w:hAnsi="Courier New"/>
                <w:sz w:val="17"/>
              </w:rPr>
              <w:br/>
              <w:t>Ops-web ph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v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 xml:space="preserve"> các use case chính:</w:t>
            </w:r>
            <w:r>
              <w:rPr>
                <w:rFonts w:ascii="Courier New" w:eastAsia="Courier New" w:hAnsi="Courier New"/>
                <w:sz w:val="17"/>
              </w:rPr>
              <w:br/>
              <w:t>- duy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t/ch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>nh s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>a shipment</w:t>
            </w:r>
            <w:r>
              <w:rPr>
                <w:rFonts w:ascii="Courier New" w:eastAsia="Courier New" w:hAnsi="Courier New"/>
                <w:sz w:val="17"/>
              </w:rPr>
              <w:br/>
              <w:t>- duy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t pickup r</w:t>
            </w:r>
            <w:r>
              <w:rPr>
                <w:rFonts w:ascii="Courier New" w:eastAsia="Courier New" w:hAnsi="Courier New"/>
                <w:sz w:val="17"/>
              </w:rPr>
              <w:t>equest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áp d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ng</w:t>
            </w:r>
            <w:r>
              <w:rPr>
                <w:rFonts w:ascii="Courier New" w:eastAsia="Courier New" w:hAnsi="Courier New"/>
                <w:sz w:val="17"/>
              </w:rPr>
              <w:br/>
              <w:t>- assign/reassign task</w:t>
            </w:r>
            <w:r>
              <w:rPr>
                <w:rFonts w:ascii="Courier New" w:eastAsia="Courier New" w:hAnsi="Courier New"/>
                <w:sz w:val="17"/>
              </w:rPr>
              <w:br/>
              <w:t>-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 manifest, seal, receive handover</w:t>
            </w:r>
            <w:r>
              <w:rPr>
                <w:rFonts w:ascii="Courier New" w:eastAsia="Courier New" w:hAnsi="Courier New"/>
                <w:sz w:val="17"/>
              </w:rPr>
              <w:br/>
              <w:t>- scan hub inbound/outbound</w:t>
            </w:r>
            <w:r>
              <w:rPr>
                <w:rFonts w:ascii="Courier New" w:eastAsia="Courier New" w:hAnsi="Courier New"/>
                <w:sz w:val="17"/>
              </w:rPr>
              <w:br/>
              <w:t>- x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 xml:space="preserve"> lý NDR, reschedule, return decision</w:t>
            </w:r>
            <w:r>
              <w:rPr>
                <w:rFonts w:ascii="Courier New" w:eastAsia="Courier New" w:hAnsi="Courier New"/>
                <w:sz w:val="17"/>
              </w:rPr>
              <w:br/>
              <w:t>- xem dashboard/KPI v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n hành</w:t>
            </w:r>
            <w:r>
              <w:rPr>
                <w:rFonts w:ascii="Courier New" w:eastAsia="Courier New" w:hAnsi="Courier New"/>
                <w:sz w:val="17"/>
              </w:rPr>
              <w:br/>
              <w:t>- tra c</w:t>
            </w:r>
            <w:r>
              <w:rPr>
                <w:rFonts w:ascii="Courier New" w:eastAsia="Courier New" w:hAnsi="Courier New"/>
                <w:sz w:val="17"/>
              </w:rPr>
              <w:t>ứ</w:t>
            </w:r>
            <w:r>
              <w:rPr>
                <w:rFonts w:ascii="Courier New" w:eastAsia="Courier New" w:hAnsi="Courier New"/>
                <w:sz w:val="17"/>
              </w:rPr>
              <w:t>u tracking n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i b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 xml:space="preserve">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[KIEN TRUC FRONTEND BAT BUOC]</w:t>
            </w:r>
            <w:r>
              <w:rPr>
                <w:rFonts w:ascii="Courier New" w:eastAsia="Courier New" w:hAnsi="Courier New"/>
                <w:sz w:val="17"/>
              </w:rPr>
              <w:br/>
              <w:t>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stru</w:t>
            </w:r>
            <w:r>
              <w:rPr>
                <w:rFonts w:ascii="Courier New" w:eastAsia="Courier New" w:hAnsi="Courier New"/>
                <w:sz w:val="17"/>
              </w:rPr>
              <w:t>cture:</w:t>
            </w:r>
            <w:r>
              <w:rPr>
                <w:rFonts w:ascii="Courier New" w:eastAsia="Courier New" w:hAnsi="Courier New"/>
                <w:sz w:val="17"/>
              </w:rPr>
              <w:br/>
              <w:t>src/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app/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navigation/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pages/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features/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services/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store/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hooks/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components/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utils/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constants/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types/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 xml:space="preserve">  theme/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[NGUYEN TAC BAT BUOC]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gateway-bff</w:t>
            </w:r>
            <w:r>
              <w:rPr>
                <w:rFonts w:ascii="Courier New" w:eastAsia="Courier New" w:hAnsi="Courier New"/>
                <w:sz w:val="17"/>
              </w:rPr>
              <w:br/>
              <w:t>- Không nhét business logic backend vào frontend</w:t>
            </w:r>
            <w:r>
              <w:rPr>
                <w:rFonts w:ascii="Courier New" w:eastAsia="Courier New" w:hAnsi="Courier New"/>
                <w:sz w:val="17"/>
              </w:rPr>
              <w:br/>
              <w:t>- Không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tính current_</w:t>
            </w:r>
            <w:r>
              <w:rPr>
                <w:rFonts w:ascii="Courier New" w:eastAsia="Courier New" w:hAnsi="Courier New"/>
                <w:sz w:val="17"/>
              </w:rPr>
              <w:t>status/current_location</w:t>
            </w:r>
            <w:r>
              <w:rPr>
                <w:rFonts w:ascii="Courier New" w:eastAsia="Courier New" w:hAnsi="Courier New"/>
                <w:sz w:val="17"/>
              </w:rPr>
              <w:br/>
              <w:t>- Không hard-code workflow trái v</w:t>
            </w:r>
            <w:r>
              <w:rPr>
                <w:rFonts w:ascii="Courier New" w:eastAsia="Courier New" w:hAnsi="Courier New"/>
                <w:sz w:val="17"/>
              </w:rPr>
              <w:t>ớ</w:t>
            </w:r>
            <w:r>
              <w:rPr>
                <w:rFonts w:ascii="Courier New" w:eastAsia="Courier New" w:hAnsi="Courier New"/>
                <w:sz w:val="17"/>
              </w:rPr>
              <w:t>i flow h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 xml:space="preserve"> th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ng</w:t>
            </w:r>
            <w:r>
              <w:rPr>
                <w:rFonts w:ascii="Courier New" w:eastAsia="Courier New" w:hAnsi="Courier New"/>
                <w:sz w:val="17"/>
              </w:rPr>
              <w:br/>
              <w:t>- Tách rõ UI, state, API layer</w:t>
            </w:r>
            <w:r>
              <w:rPr>
                <w:rFonts w:ascii="Courier New" w:eastAsia="Courier New" w:hAnsi="Courier New"/>
                <w:sz w:val="17"/>
              </w:rPr>
              <w:br/>
              <w:t>- Ưu tiên scaffold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u, không over-engineering</w:t>
            </w:r>
            <w:r>
              <w:rPr>
                <w:rFonts w:ascii="Courier New" w:eastAsia="Courier New" w:hAnsi="Courier New"/>
                <w:sz w:val="17"/>
              </w:rPr>
              <w:br/>
              <w:t>-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contract chưa rõ thì dùng type placeholder + TODO rõ ràng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[OUTPUT FORMAT BAT BUOC]</w:t>
            </w:r>
            <w:r>
              <w:rPr>
                <w:rFonts w:ascii="Courier New" w:eastAsia="Courier New" w:hAnsi="Courier New"/>
                <w:sz w:val="17"/>
              </w:rPr>
              <w:br/>
              <w:t>Luôn tr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theo th</w:t>
            </w:r>
            <w:r>
              <w:rPr>
                <w:rFonts w:ascii="Courier New" w:eastAsia="Courier New" w:hAnsi="Courier New"/>
                <w:sz w:val="17"/>
              </w:rPr>
              <w:t>ứ</w:t>
            </w:r>
            <w:r>
              <w:rPr>
                <w:rFonts w:ascii="Courier New" w:eastAsia="Courier New" w:hAnsi="Courier New"/>
                <w:sz w:val="17"/>
              </w:rPr>
              <w:t xml:space="preserve">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>:</w:t>
            </w:r>
            <w:r>
              <w:rPr>
                <w:rFonts w:ascii="Courier New" w:eastAsia="Courier New" w:hAnsi="Courier New"/>
                <w:sz w:val="17"/>
              </w:rPr>
              <w:br/>
              <w:t>1. 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 ph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làm</w:t>
            </w:r>
            <w:r>
              <w:rPr>
                <w:rFonts w:ascii="Courier New" w:eastAsia="Courier New" w:hAnsi="Courier New"/>
                <w:sz w:val="17"/>
              </w:rPr>
              <w:br/>
              <w:t>2. Responsibility / out of scope</w:t>
            </w:r>
            <w:r>
              <w:rPr>
                <w:rFonts w:ascii="Courier New" w:eastAsia="Courier New" w:hAnsi="Courier New"/>
                <w:sz w:val="17"/>
              </w:rPr>
              <w:br/>
              <w:t>3. C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u trúc file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</w:t>
            </w:r>
            <w:r>
              <w:rPr>
                <w:rFonts w:ascii="Courier New" w:eastAsia="Courier New" w:hAnsi="Courier New"/>
                <w:sz w:val="17"/>
              </w:rPr>
              <w:br/>
              <w:t>4. State/data model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có</w:t>
            </w:r>
            <w:r>
              <w:rPr>
                <w:rFonts w:ascii="Courier New" w:eastAsia="Courier New" w:hAnsi="Courier New"/>
                <w:sz w:val="17"/>
              </w:rPr>
              <w:br/>
              <w:t>5. API contract frontend mong đ</w:t>
            </w:r>
            <w:r>
              <w:rPr>
                <w:rFonts w:ascii="Courier New" w:eastAsia="Courier New" w:hAnsi="Courier New"/>
                <w:sz w:val="17"/>
              </w:rPr>
              <w:t>ợ</w:t>
            </w:r>
            <w:r>
              <w:rPr>
                <w:rFonts w:ascii="Courier New" w:eastAsia="Courier New" w:hAnsi="Courier New"/>
                <w:sz w:val="17"/>
              </w:rPr>
              <w:t>i</w:t>
            </w:r>
            <w:r>
              <w:rPr>
                <w:rFonts w:ascii="Courier New" w:eastAsia="Courier New" w:hAnsi="Courier New"/>
                <w:sz w:val="17"/>
              </w:rPr>
              <w:br/>
              <w:t>6. Scaffold code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</w:t>
            </w:r>
            <w:r>
              <w:rPr>
                <w:rFonts w:ascii="Courier New" w:eastAsia="Courier New" w:hAnsi="Courier New"/>
                <w:sz w:val="17"/>
              </w:rPr>
              <w:br/>
              <w:t>7. Ghi chú test / edge cases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Ngôn ng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>: Ti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ng Vi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t</w:t>
            </w:r>
            <w:r>
              <w:rPr>
                <w:rFonts w:ascii="Courier New" w:eastAsia="Courier New" w:hAnsi="Courier New"/>
                <w:sz w:val="17"/>
              </w:rPr>
              <w:br/>
              <w:t>Văn phong: k</w:t>
            </w:r>
            <w:r>
              <w:rPr>
                <w:rFonts w:ascii="Courier New" w:eastAsia="Courier New" w:hAnsi="Courier New"/>
                <w:sz w:val="17"/>
              </w:rPr>
              <w:t>ỹ</w:t>
            </w:r>
            <w:r>
              <w:rPr>
                <w:rFonts w:ascii="Courier New" w:eastAsia="Courier New" w:hAnsi="Courier New"/>
                <w:sz w:val="17"/>
              </w:rPr>
              <w:t xml:space="preserve"> thu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t,</w:t>
            </w:r>
            <w:r>
              <w:rPr>
                <w:rFonts w:ascii="Courier New" w:eastAsia="Courier New" w:hAnsi="Courier New"/>
                <w:sz w:val="17"/>
              </w:rPr>
              <w:t xml:space="preserve">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n, rõ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t>2) Prompt scaffold app ops-web hoàn ch</w:t>
      </w:r>
      <w:r>
        <w:t>ỉ</w:t>
      </w:r>
      <w:r>
        <w:t>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App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scaffold: ops-web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[RESPONSIBILITY]</w:t>
            </w:r>
            <w:r>
              <w:rPr>
                <w:rFonts w:ascii="Courier New" w:eastAsia="Courier New" w:hAnsi="Courier New"/>
                <w:sz w:val="17"/>
              </w:rPr>
              <w:br/>
              <w:t>- App n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i b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 xml:space="preserve"> cho Ops/Operation Staff</w:t>
            </w:r>
            <w:r>
              <w:rPr>
                <w:rFonts w:ascii="Courier New" w:eastAsia="Courier New" w:hAnsi="Courier New"/>
                <w:sz w:val="17"/>
              </w:rPr>
              <w:br/>
              <w:t>- Qu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 lý shipment v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n hành</w:t>
            </w:r>
            <w:r>
              <w:rPr>
                <w:rFonts w:ascii="Courier New" w:eastAsia="Courier New" w:hAnsi="Courier New"/>
                <w:sz w:val="17"/>
              </w:rPr>
              <w:br/>
              <w:t>- Duy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t pickup request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có</w:t>
            </w:r>
            <w:r>
              <w:rPr>
                <w:rFonts w:ascii="Courier New" w:eastAsia="Courier New" w:hAnsi="Courier New"/>
                <w:sz w:val="17"/>
              </w:rPr>
              <w:br/>
              <w:t>- Assign/reassign task</w:t>
            </w:r>
            <w:r>
              <w:rPr>
                <w:rFonts w:ascii="Courier New" w:eastAsia="Courier New" w:hAnsi="Courier New"/>
                <w:sz w:val="17"/>
              </w:rPr>
              <w:br/>
              <w:t>-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 manifest, seal, receive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- Scan hub </w:t>
            </w:r>
            <w:r>
              <w:rPr>
                <w:rFonts w:ascii="Courier New" w:eastAsia="Courier New" w:hAnsi="Courier New"/>
                <w:sz w:val="17"/>
              </w:rPr>
              <w:t>inbound/outbound</w:t>
            </w:r>
            <w:r>
              <w:rPr>
                <w:rFonts w:ascii="Courier New" w:eastAsia="Courier New" w:hAnsi="Courier New"/>
                <w:sz w:val="17"/>
              </w:rPr>
              <w:br/>
              <w:t>- X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 xml:space="preserve"> lý NDR, reschedule, return</w:t>
            </w:r>
            <w:r>
              <w:rPr>
                <w:rFonts w:ascii="Courier New" w:eastAsia="Courier New" w:hAnsi="Courier New"/>
                <w:sz w:val="17"/>
              </w:rPr>
              <w:br/>
              <w:t>- Xem dashboard/KPI v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n hành</w:t>
            </w:r>
            <w:r>
              <w:rPr>
                <w:rFonts w:ascii="Courier New" w:eastAsia="Courier New" w:hAnsi="Courier New"/>
                <w:sz w:val="17"/>
              </w:rPr>
              <w:br/>
              <w:t>- Tra c</w:t>
            </w:r>
            <w:r>
              <w:rPr>
                <w:rFonts w:ascii="Courier New" w:eastAsia="Courier New" w:hAnsi="Courier New"/>
                <w:sz w:val="17"/>
              </w:rPr>
              <w:t>ứ</w:t>
            </w:r>
            <w:r>
              <w:rPr>
                <w:rFonts w:ascii="Courier New" w:eastAsia="Courier New" w:hAnsi="Courier New"/>
                <w:sz w:val="17"/>
              </w:rPr>
              <w:t>u tracking n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i b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 xml:space="preserve">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[TECH STACK MONG MUON]</w:t>
            </w:r>
            <w:r>
              <w:rPr>
                <w:rFonts w:ascii="Courier New" w:eastAsia="Courier New" w:hAnsi="Courier New"/>
                <w:sz w:val="17"/>
              </w:rPr>
              <w:br/>
              <w:t>- React + Vite + TypeScript</w:t>
            </w:r>
            <w:r>
              <w:rPr>
                <w:rFonts w:ascii="Courier New" w:eastAsia="Courier New" w:hAnsi="Courier New"/>
                <w:sz w:val="17"/>
              </w:rPr>
              <w:br/>
              <w:t>- React Router</w:t>
            </w:r>
            <w:r>
              <w:rPr>
                <w:rFonts w:ascii="Courier New" w:eastAsia="Courier New" w:hAnsi="Courier New"/>
                <w:sz w:val="17"/>
              </w:rPr>
              <w:br/>
              <w:t>- State management: Zustand ho</w:t>
            </w:r>
            <w:r>
              <w:rPr>
                <w:rFonts w:ascii="Courier New" w:eastAsia="Courier New" w:hAnsi="Courier New"/>
                <w:sz w:val="17"/>
              </w:rPr>
              <w:t>ặ</w:t>
            </w:r>
            <w:r>
              <w:rPr>
                <w:rFonts w:ascii="Courier New" w:eastAsia="Courier New" w:hAnsi="Courier New"/>
                <w:sz w:val="17"/>
              </w:rPr>
              <w:t>c Redux Toolkit</w:t>
            </w:r>
            <w:r>
              <w:rPr>
                <w:rFonts w:ascii="Courier New" w:eastAsia="Courier New" w:hAnsi="Courier New"/>
                <w:sz w:val="17"/>
              </w:rPr>
              <w:br/>
              <w:t>- Data fetching: TanStack Quer</w:t>
            </w:r>
            <w:r>
              <w:rPr>
                <w:rFonts w:ascii="Courier New" w:eastAsia="Courier New" w:hAnsi="Courier New"/>
                <w:sz w:val="17"/>
              </w:rPr>
              <w:t>y ho</w:t>
            </w:r>
            <w:r>
              <w:rPr>
                <w:rFonts w:ascii="Courier New" w:eastAsia="Courier New" w:hAnsi="Courier New"/>
                <w:sz w:val="17"/>
              </w:rPr>
              <w:t>ặ</w:t>
            </w:r>
            <w:r>
              <w:rPr>
                <w:rFonts w:ascii="Courier New" w:eastAsia="Courier New" w:hAnsi="Courier New"/>
                <w:sz w:val="17"/>
              </w:rPr>
              <w:t>c RTK Query</w:t>
            </w:r>
            <w:r>
              <w:rPr>
                <w:rFonts w:ascii="Courier New" w:eastAsia="Courier New" w:hAnsi="Courier New"/>
                <w:sz w:val="17"/>
              </w:rPr>
              <w:br/>
              <w:t>- Form: react-hook-form + zod/yup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- UI: component-based, ưu tiên admin/internal dashboard UX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[API BOUNDARY]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gateway-bff</w:t>
            </w:r>
            <w:r>
              <w:rPr>
                <w:rFonts w:ascii="Courier New" w:eastAsia="Courier New" w:hAnsi="Courier New"/>
                <w:sz w:val="17"/>
              </w:rPr>
              <w:br/>
              <w:t>- Prefix liên quan ops qua /ops</w:t>
            </w:r>
            <w:r>
              <w:rPr>
                <w:rFonts w:ascii="Courier New" w:eastAsia="Courier New" w:hAnsi="Courier New"/>
                <w:sz w:val="17"/>
              </w:rPr>
              <w:br/>
              <w:t>- Không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tr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>c ti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p shipment-service, pickup-service, dispatch-ser</w:t>
            </w:r>
            <w:r>
              <w:rPr>
                <w:rFonts w:ascii="Courier New" w:eastAsia="Courier New" w:hAnsi="Courier New"/>
                <w:sz w:val="17"/>
              </w:rPr>
              <w:t>vice, manifest-service, scan-service, delivery-service, tracking-service, reporting-service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[CAN TAO DUNG CAC FILE SAU]</w:t>
            </w:r>
            <w:r>
              <w:rPr>
                <w:rFonts w:ascii="Courier New" w:eastAsia="Courier New" w:hAnsi="Courier New"/>
                <w:sz w:val="17"/>
              </w:rPr>
              <w:br/>
              <w:t>- src/app/*</w:t>
            </w:r>
            <w:r>
              <w:rPr>
                <w:rFonts w:ascii="Courier New" w:eastAsia="Courier New" w:hAnsi="Courier New"/>
                <w:sz w:val="17"/>
              </w:rPr>
              <w:br/>
              <w:t>- src/navigation/*</w:t>
            </w:r>
            <w:r>
              <w:rPr>
                <w:rFonts w:ascii="Courier New" w:eastAsia="Courier New" w:hAnsi="Courier New"/>
                <w:sz w:val="17"/>
              </w:rPr>
              <w:br/>
              <w:t>- src/pages/auth/*</w:t>
            </w:r>
            <w:r>
              <w:rPr>
                <w:rFonts w:ascii="Courier New" w:eastAsia="Courier New" w:hAnsi="Courier New"/>
                <w:sz w:val="17"/>
              </w:rPr>
              <w:br/>
              <w:t>- src/pages/dashboard/*</w:t>
            </w:r>
            <w:r>
              <w:rPr>
                <w:rFonts w:ascii="Courier New" w:eastAsia="Courier New" w:hAnsi="Courier New"/>
                <w:sz w:val="17"/>
              </w:rPr>
              <w:br/>
              <w:t>- src/pages/shipments/*</w:t>
            </w:r>
            <w:r>
              <w:rPr>
                <w:rFonts w:ascii="Courier New" w:eastAsia="Courier New" w:hAnsi="Courier New"/>
                <w:sz w:val="17"/>
              </w:rPr>
              <w:br/>
              <w:t>- src/pages/pickups/*</w:t>
            </w:r>
            <w:r>
              <w:rPr>
                <w:rFonts w:ascii="Courier New" w:eastAsia="Courier New" w:hAnsi="Courier New"/>
                <w:sz w:val="17"/>
              </w:rPr>
              <w:br/>
              <w:t>- src/pages/tas</w:t>
            </w:r>
            <w:r>
              <w:rPr>
                <w:rFonts w:ascii="Courier New" w:eastAsia="Courier New" w:hAnsi="Courier New"/>
                <w:sz w:val="17"/>
              </w:rPr>
              <w:t>ks/*</w:t>
            </w:r>
            <w:r>
              <w:rPr>
                <w:rFonts w:ascii="Courier New" w:eastAsia="Courier New" w:hAnsi="Courier New"/>
                <w:sz w:val="17"/>
              </w:rPr>
              <w:br/>
              <w:t>- src/pages/manifests/*</w:t>
            </w:r>
            <w:r>
              <w:rPr>
                <w:rFonts w:ascii="Courier New" w:eastAsia="Courier New" w:hAnsi="Courier New"/>
                <w:sz w:val="17"/>
              </w:rPr>
              <w:br/>
              <w:t>- src/pages/scans/*</w:t>
            </w:r>
            <w:r>
              <w:rPr>
                <w:rFonts w:ascii="Courier New" w:eastAsia="Courier New" w:hAnsi="Courier New"/>
                <w:sz w:val="17"/>
              </w:rPr>
              <w:br/>
              <w:t>- src/pages/ndr/*</w:t>
            </w:r>
            <w:r>
              <w:rPr>
                <w:rFonts w:ascii="Courier New" w:eastAsia="Courier New" w:hAnsi="Courier New"/>
                <w:sz w:val="17"/>
              </w:rPr>
              <w:br/>
              <w:t>- src/pages/tracking/*</w:t>
            </w:r>
            <w:r>
              <w:rPr>
                <w:rFonts w:ascii="Courier New" w:eastAsia="Courier New" w:hAnsi="Courier New"/>
                <w:sz w:val="17"/>
              </w:rPr>
              <w:br/>
              <w:t>- src/features/auth/*</w:t>
            </w:r>
            <w:r>
              <w:rPr>
                <w:rFonts w:ascii="Courier New" w:eastAsia="Courier New" w:hAnsi="Courier New"/>
                <w:sz w:val="17"/>
              </w:rPr>
              <w:br/>
              <w:t>- src/features/dashboard/*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>- src/features/shipments/*</w:t>
            </w:r>
            <w:r>
              <w:rPr>
                <w:rFonts w:ascii="Courier New" w:eastAsia="Courier New" w:hAnsi="Courier New"/>
                <w:sz w:val="17"/>
              </w:rPr>
              <w:br/>
              <w:t>- src/features/pickups/*</w:t>
            </w:r>
            <w:r>
              <w:rPr>
                <w:rFonts w:ascii="Courier New" w:eastAsia="Courier New" w:hAnsi="Courier New"/>
                <w:sz w:val="17"/>
              </w:rPr>
              <w:br/>
              <w:t>- src/features/tasks/*</w:t>
            </w:r>
            <w:r>
              <w:rPr>
                <w:rFonts w:ascii="Courier New" w:eastAsia="Courier New" w:hAnsi="Courier New"/>
                <w:sz w:val="17"/>
              </w:rPr>
              <w:br/>
              <w:t>- src/features/manifests/*</w:t>
            </w:r>
            <w:r>
              <w:rPr>
                <w:rFonts w:ascii="Courier New" w:eastAsia="Courier New" w:hAnsi="Courier New"/>
                <w:sz w:val="17"/>
              </w:rPr>
              <w:br/>
              <w:t>- src/features/</w:t>
            </w:r>
            <w:r>
              <w:rPr>
                <w:rFonts w:ascii="Courier New" w:eastAsia="Courier New" w:hAnsi="Courier New"/>
                <w:sz w:val="17"/>
              </w:rPr>
              <w:t>scans/*</w:t>
            </w:r>
            <w:r>
              <w:rPr>
                <w:rFonts w:ascii="Courier New" w:eastAsia="Courier New" w:hAnsi="Courier New"/>
                <w:sz w:val="17"/>
              </w:rPr>
              <w:br/>
              <w:t>- src/features/ndr/*</w:t>
            </w:r>
            <w:r>
              <w:rPr>
                <w:rFonts w:ascii="Courier New" w:eastAsia="Courier New" w:hAnsi="Courier New"/>
                <w:sz w:val="17"/>
              </w:rPr>
              <w:br/>
              <w:t>- src/features/tracking/*</w:t>
            </w:r>
            <w:r>
              <w:rPr>
                <w:rFonts w:ascii="Courier New" w:eastAsia="Courier New" w:hAnsi="Courier New"/>
                <w:sz w:val="17"/>
              </w:rPr>
              <w:br/>
              <w:t>- src/services/api/*</w:t>
            </w:r>
            <w:r>
              <w:rPr>
                <w:rFonts w:ascii="Courier New" w:eastAsia="Courier New" w:hAnsi="Courier New"/>
                <w:sz w:val="17"/>
              </w:rPr>
              <w:br/>
              <w:t>- src/store/*</w:t>
            </w:r>
            <w:r>
              <w:rPr>
                <w:rFonts w:ascii="Courier New" w:eastAsia="Courier New" w:hAnsi="Courier New"/>
                <w:sz w:val="17"/>
              </w:rPr>
              <w:br/>
              <w:t>- src/types/*</w:t>
            </w:r>
            <w:r>
              <w:rPr>
                <w:rFonts w:ascii="Courier New" w:eastAsia="Courier New" w:hAnsi="Courier New"/>
                <w:sz w:val="17"/>
              </w:rPr>
              <w:br/>
              <w:t>- src/utils/*</w:t>
            </w:r>
            <w:r>
              <w:rPr>
                <w:rFonts w:ascii="Courier New" w:eastAsia="Courier New" w:hAnsi="Courier New"/>
                <w:sz w:val="17"/>
              </w:rPr>
              <w:br/>
              <w:t>- README.md</w:t>
            </w:r>
            <w:r>
              <w:rPr>
                <w:rFonts w:ascii="Courier New" w:eastAsia="Courier New" w:hAnsi="Courier New"/>
                <w:sz w:val="17"/>
              </w:rPr>
              <w:br/>
              <w:t>- .env.example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[YEU CAU]</w:t>
            </w:r>
            <w:r>
              <w:rPr>
                <w:rFonts w:ascii="Courier New" w:eastAsia="Courier New" w:hAnsi="Courier New"/>
                <w:sz w:val="17"/>
              </w:rPr>
              <w:br/>
              <w:t>Hãy scaffold ops-web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 nhưng đúng hư</w:t>
            </w:r>
            <w:r>
              <w:rPr>
                <w:rFonts w:ascii="Courier New" w:eastAsia="Courier New" w:hAnsi="Courier New"/>
                <w:sz w:val="17"/>
              </w:rPr>
              <w:t>ớ</w:t>
            </w:r>
            <w:r>
              <w:rPr>
                <w:rFonts w:ascii="Courier New" w:eastAsia="Courier New" w:hAnsi="Courier New"/>
                <w:sz w:val="17"/>
              </w:rPr>
              <w:t>ng production:</w:t>
            </w:r>
            <w:r>
              <w:rPr>
                <w:rFonts w:ascii="Courier New" w:eastAsia="Courier New" w:hAnsi="Courier New"/>
                <w:sz w:val="17"/>
              </w:rPr>
              <w:br/>
              <w:t>- app entry</w:t>
            </w:r>
            <w:r>
              <w:rPr>
                <w:rFonts w:ascii="Courier New" w:eastAsia="Courier New" w:hAnsi="Courier New"/>
                <w:sz w:val="17"/>
              </w:rPr>
              <w:br/>
              <w:t>- routing root</w:t>
            </w:r>
            <w:r>
              <w:rPr>
                <w:rFonts w:ascii="Courier New" w:eastAsia="Courier New" w:hAnsi="Courier New"/>
                <w:sz w:val="17"/>
              </w:rPr>
              <w:br/>
              <w:t>- auth flow</w:t>
            </w:r>
            <w:r>
              <w:rPr>
                <w:rFonts w:ascii="Courier New" w:eastAsia="Courier New" w:hAnsi="Courier New"/>
                <w:sz w:val="17"/>
              </w:rPr>
              <w:br/>
              <w:t>-</w:t>
            </w:r>
            <w:r>
              <w:rPr>
                <w:rFonts w:ascii="Courier New" w:eastAsia="Courier New" w:hAnsi="Courier New"/>
                <w:sz w:val="17"/>
              </w:rPr>
              <w:t xml:space="preserve"> dashboard layout</w:t>
            </w:r>
            <w:r>
              <w:rPr>
                <w:rFonts w:ascii="Courier New" w:eastAsia="Courier New" w:hAnsi="Courier New"/>
                <w:sz w:val="17"/>
              </w:rPr>
              <w:br/>
              <w:t>- shipments list/detail skeleton</w:t>
            </w:r>
            <w:r>
              <w:rPr>
                <w:rFonts w:ascii="Courier New" w:eastAsia="Courier New" w:hAnsi="Courier New"/>
                <w:sz w:val="17"/>
              </w:rPr>
              <w:br/>
              <w:t>- pickup approvals skeleton</w:t>
            </w:r>
            <w:r>
              <w:rPr>
                <w:rFonts w:ascii="Courier New" w:eastAsia="Courier New" w:hAnsi="Courier New"/>
                <w:sz w:val="17"/>
              </w:rPr>
              <w:br/>
              <w:t>- task assignment skeleton</w:t>
            </w:r>
            <w:r>
              <w:rPr>
                <w:rFonts w:ascii="Courier New" w:eastAsia="Courier New" w:hAnsi="Courier New"/>
                <w:sz w:val="17"/>
              </w:rPr>
              <w:br/>
              <w:t>- manifest management skeleton</w:t>
            </w:r>
            <w:r>
              <w:rPr>
                <w:rFonts w:ascii="Courier New" w:eastAsia="Courier New" w:hAnsi="Courier New"/>
                <w:sz w:val="17"/>
              </w:rPr>
              <w:br/>
              <w:t>- hub scan skeleton</w:t>
            </w:r>
            <w:r>
              <w:rPr>
                <w:rFonts w:ascii="Courier New" w:eastAsia="Courier New" w:hAnsi="Courier New"/>
                <w:sz w:val="17"/>
              </w:rPr>
              <w:br/>
              <w:t>- NDR handling skeleton</w:t>
            </w:r>
            <w:r>
              <w:rPr>
                <w:rFonts w:ascii="Courier New" w:eastAsia="Courier New" w:hAnsi="Courier New"/>
                <w:sz w:val="17"/>
              </w:rPr>
              <w:br/>
              <w:t>- dashboard/KPI skeleton</w:t>
            </w:r>
            <w:r>
              <w:rPr>
                <w:rFonts w:ascii="Courier New" w:eastAsia="Courier New" w:hAnsi="Courier New"/>
                <w:sz w:val="17"/>
              </w:rPr>
              <w:br/>
              <w:t>- tracking detail skeleton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- API client sk</w:t>
            </w:r>
            <w:r>
              <w:rPr>
                <w:rFonts w:ascii="Courier New" w:eastAsia="Courier New" w:hAnsi="Courier New"/>
                <w:sz w:val="17"/>
              </w:rPr>
              <w:t>eleton</w:t>
            </w:r>
            <w:r>
              <w:rPr>
                <w:rFonts w:ascii="Courier New" w:eastAsia="Courier New" w:hAnsi="Courier New"/>
                <w:sz w:val="17"/>
              </w:rPr>
              <w:br/>
              <w:t>- global loading/error handling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</w:t>
            </w:r>
            <w:r>
              <w:rPr>
                <w:rFonts w:ascii="Courier New" w:eastAsia="Courier New" w:hAnsi="Courier New"/>
                <w:sz w:val="17"/>
              </w:rPr>
              <w:br/>
              <w:t>- README.md và .env.example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[HARD CONSTRAINTS]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file đư</w:t>
            </w:r>
            <w:r>
              <w:rPr>
                <w:rFonts w:ascii="Courier New" w:eastAsia="Courier New" w:hAnsi="Courier New"/>
                <w:sz w:val="17"/>
              </w:rPr>
              <w:t>ợ</w:t>
            </w:r>
            <w:r>
              <w:rPr>
                <w:rFonts w:ascii="Courier New" w:eastAsia="Courier New" w:hAnsi="Courier New"/>
                <w:sz w:val="17"/>
              </w:rPr>
              <w:t>c 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</w:t>
            </w:r>
            <w:r>
              <w:rPr>
                <w:rFonts w:ascii="Courier New" w:eastAsia="Courier New" w:hAnsi="Courier New"/>
                <w:sz w:val="17"/>
              </w:rPr>
              <w:br/>
              <w:t>- Không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 flow ngoài scope Ops</w:t>
            </w:r>
            <w:r>
              <w:rPr>
                <w:rFonts w:ascii="Courier New" w:eastAsia="Courier New" w:hAnsi="Courier New"/>
                <w:sz w:val="17"/>
              </w:rPr>
              <w:br/>
              <w:t>- Không thêm business rule không có trong tài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</w:t>
            </w:r>
            <w:r>
              <w:rPr>
                <w:rFonts w:ascii="Courier New" w:eastAsia="Courier New" w:hAnsi="Courier New"/>
                <w:sz w:val="17"/>
              </w:rPr>
              <w:br/>
              <w:t>- Không đưa orchestration backend vào fro</w:t>
            </w:r>
            <w:r>
              <w:rPr>
                <w:rFonts w:ascii="Courier New" w:eastAsia="Courier New" w:hAnsi="Courier New"/>
                <w:sz w:val="17"/>
              </w:rPr>
              <w:t>ntend</w:t>
            </w:r>
            <w:r>
              <w:rPr>
                <w:rFonts w:ascii="Courier New" w:eastAsia="Courier New" w:hAnsi="Courier New"/>
                <w:sz w:val="17"/>
              </w:rPr>
              <w:br/>
              <w:t>-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contract chưa rõ thì dùng types/interface placeholder + TODO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t>3) Prompt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frontend cho ops-web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thi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k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 xml:space="preserve"> ki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trúc frontend cho app ops-web theo b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c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nh jms-logistics.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1.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 xml:space="preserve">t folder structure theo </w:t>
            </w:r>
            <w:r>
              <w:rPr>
                <w:rFonts w:ascii="Courier New" w:eastAsia="Courier New" w:hAnsi="Courier New"/>
                <w:sz w:val="17"/>
              </w:rPr>
              <w:t>feature-first</w:t>
            </w:r>
            <w:r>
              <w:rPr>
                <w:rFonts w:ascii="Courier New" w:eastAsia="Courier New" w:hAnsi="Courier New"/>
                <w:sz w:val="17"/>
              </w:rPr>
              <w:br/>
              <w:t>2.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routing tree</w:t>
            </w:r>
            <w:r>
              <w:rPr>
                <w:rFonts w:ascii="Courier New" w:eastAsia="Courier New" w:hAnsi="Courier New"/>
                <w:sz w:val="17"/>
              </w:rPr>
              <w:br/>
              <w:t>3.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state management strategy</w:t>
            </w:r>
            <w:r>
              <w:rPr>
                <w:rFonts w:ascii="Courier New" w:eastAsia="Courier New" w:hAnsi="Courier New"/>
                <w:sz w:val="17"/>
              </w:rPr>
              <w:br/>
              <w:t>4.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API layer strategy</w:t>
            </w:r>
            <w:r>
              <w:rPr>
                <w:rFonts w:ascii="Courier New" w:eastAsia="Courier New" w:hAnsi="Courier New"/>
                <w:sz w:val="17"/>
              </w:rPr>
              <w:br/>
              <w:t>5.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table/filter/search strategy cho màn hình nghi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p v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br/>
              <w:t>6.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auth/session handling</w:t>
            </w:r>
            <w:r>
              <w:rPr>
                <w:rFonts w:ascii="Courier New" w:eastAsia="Courier New" w:hAnsi="Courier New"/>
                <w:sz w:val="17"/>
              </w:rPr>
              <w:br/>
              <w:t>7.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error handling</w:t>
            </w:r>
            <w:r>
              <w:rPr>
                <w:rFonts w:ascii="Courier New" w:eastAsia="Courier New" w:hAnsi="Courier New"/>
                <w:sz w:val="17"/>
              </w:rPr>
              <w:br/>
              <w:t>8.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testing strategy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>Ràng bu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c:</w:t>
            </w:r>
            <w:r>
              <w:rPr>
                <w:rFonts w:ascii="Courier New" w:eastAsia="Courier New" w:hAnsi="Courier New"/>
                <w:sz w:val="17"/>
              </w:rPr>
              <w:br/>
              <w:t>- ops-web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gateway-bff</w:t>
            </w:r>
            <w:r>
              <w:rPr>
                <w:rFonts w:ascii="Courier New" w:eastAsia="Courier New" w:hAnsi="Courier New"/>
                <w:sz w:val="17"/>
              </w:rPr>
              <w:br/>
              <w:t>- Scope chính c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>a ops-web: duy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t shipment, assign tasks,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 manifest, scan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i hub, x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 xml:space="preserve"> lý NDR, dashboard</w:t>
            </w:r>
            <w:r>
              <w:rPr>
                <w:rFonts w:ascii="Courier New" w:eastAsia="Courier New" w:hAnsi="Courier New"/>
                <w:sz w:val="17"/>
              </w:rPr>
              <w:br/>
              <w:t>- Không thi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k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 xml:space="preserve"> vư</w:t>
            </w:r>
            <w:r>
              <w:rPr>
                <w:rFonts w:ascii="Courier New" w:eastAsia="Courier New" w:hAnsi="Courier New"/>
                <w:sz w:val="17"/>
              </w:rPr>
              <w:t>ợ</w:t>
            </w:r>
            <w:r>
              <w:rPr>
                <w:rFonts w:ascii="Courier New" w:eastAsia="Courier New" w:hAnsi="Courier New"/>
                <w:sz w:val="17"/>
              </w:rPr>
              <w:t>t scope internal ops app</w:t>
            </w:r>
            <w:r>
              <w:rPr>
                <w:rFonts w:ascii="Courier New" w:eastAsia="Courier New" w:hAnsi="Courier New"/>
                <w:sz w:val="17"/>
              </w:rPr>
              <w:br/>
              <w:t>- Ưu tiên rõ ràng, ít ph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 xml:space="preserve"> thu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c, d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 xml:space="preserve"> maintain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lastRenderedPageBreak/>
        <w:t>4) Prompt module-</w:t>
      </w:r>
      <w:r>
        <w:t>level cho t</w:t>
      </w:r>
      <w:r>
        <w:t>ừ</w:t>
      </w:r>
      <w:r>
        <w:t>ng nhóm màn hình</w:t>
      </w:r>
    </w:p>
    <w:p w:rsidR="00B533C4" w:rsidRDefault="00406640">
      <w:pPr>
        <w:pStyle w:val="Heading2"/>
      </w:pPr>
      <w:r>
        <w:t>4.1 Auth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scaffold module Auth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login page</w:t>
            </w:r>
            <w:r>
              <w:rPr>
                <w:rFonts w:ascii="Courier New" w:eastAsia="Courier New" w:hAnsi="Courier New"/>
                <w:sz w:val="17"/>
              </w:rPr>
              <w:br/>
              <w:t>- submit credentials</w:t>
            </w:r>
            <w:r>
              <w:rPr>
                <w:rFonts w:ascii="Courier New" w:eastAsia="Courier New" w:hAnsi="Courier New"/>
                <w:sz w:val="17"/>
              </w:rPr>
              <w:br/>
              <w:t>- lưu session/token</w:t>
            </w:r>
            <w:r>
              <w:rPr>
                <w:rFonts w:ascii="Courier New" w:eastAsia="Courier New" w:hAnsi="Courier New"/>
                <w:sz w:val="17"/>
              </w:rPr>
              <w:br/>
              <w:t>- restore session</w:t>
            </w:r>
            <w:r>
              <w:rPr>
                <w:rFonts w:ascii="Courier New" w:eastAsia="Courier New" w:hAnsi="Courier New"/>
                <w:sz w:val="17"/>
              </w:rPr>
              <w:br/>
              <w:t>- logout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form, auth store, api client</w:t>
            </w:r>
            <w:r>
              <w:rPr>
                <w:rFonts w:ascii="Courier New" w:eastAsia="Courier New" w:hAnsi="Courier New"/>
                <w:sz w:val="17"/>
              </w:rPr>
              <w:br/>
              <w:t>- Có loading/error state cơ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- Không hard-code token</w:t>
            </w:r>
            <w:r>
              <w:rPr>
                <w:rFonts w:ascii="Courier New" w:eastAsia="Courier New" w:hAnsi="Courier New"/>
                <w:sz w:val="17"/>
              </w:rPr>
              <w:br/>
              <w:t>- Không vi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business logic backend</w:t>
            </w:r>
            <w:r>
              <w:rPr>
                <w:rFonts w:ascii="Courier New" w:eastAsia="Courier New" w:hAnsi="Courier New"/>
                <w:sz w:val="17"/>
              </w:rPr>
              <w:br/>
              <w:t>-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refresh token flow chưa rõ thì đ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 xml:space="preserve"> TODO rõ ràng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Auth.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>4.2 Shipment review / shipment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scaffold module Shipments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</w:t>
            </w:r>
            <w:r>
              <w:rPr>
                <w:rFonts w:ascii="Courier New" w:eastAsia="Courier New" w:hAnsi="Courier New"/>
                <w:sz w:val="17"/>
              </w:rPr>
              <w:t>:</w:t>
            </w:r>
            <w:r>
              <w:rPr>
                <w:rFonts w:ascii="Courier New" w:eastAsia="Courier New" w:hAnsi="Courier New"/>
                <w:sz w:val="17"/>
              </w:rPr>
              <w:br/>
              <w:t>- shipments list page</w:t>
            </w:r>
            <w:r>
              <w:rPr>
                <w:rFonts w:ascii="Courier New" w:eastAsia="Courier New" w:hAnsi="Courier New"/>
                <w:sz w:val="17"/>
              </w:rPr>
              <w:br/>
              <w:t>- shipment detail page</w:t>
            </w:r>
            <w:r>
              <w:rPr>
                <w:rFonts w:ascii="Courier New" w:eastAsia="Courier New" w:hAnsi="Courier New"/>
                <w:sz w:val="17"/>
              </w:rPr>
              <w:br/>
              <w:t>- approve/review/edit action skeleton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có</w:t>
            </w:r>
            <w:r>
              <w:rPr>
                <w:rFonts w:ascii="Courier New" w:eastAsia="Courier New" w:hAnsi="Courier New"/>
                <w:sz w:val="17"/>
              </w:rPr>
              <w:br/>
              <w:t>- filter/search cơ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- entry point sang các thao tác v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n hành liên quan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table/list component, query hooks, api client, types</w:t>
            </w:r>
            <w:r>
              <w:rPr>
                <w:rFonts w:ascii="Courier New" w:eastAsia="Courier New" w:hAnsi="Courier New"/>
                <w:sz w:val="17"/>
              </w:rPr>
              <w:br/>
              <w:t>- UI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 xml:space="preserve">n </w:t>
            </w:r>
            <w:r>
              <w:rPr>
                <w:rFonts w:ascii="Courier New" w:eastAsia="Courier New" w:hAnsi="Courier New"/>
                <w:sz w:val="17"/>
              </w:rPr>
              <w:t>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d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 xml:space="preserve">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 server tr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v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br/>
              <w:t>- Không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suy di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>n current_status ngoài payload</w:t>
            </w:r>
            <w:r>
              <w:rPr>
                <w:rFonts w:ascii="Courier New" w:eastAsia="Courier New" w:hAnsi="Courier New"/>
                <w:sz w:val="17"/>
              </w:rPr>
              <w:br/>
              <w:t>- Có empty/loading/error state</w:t>
            </w:r>
            <w:r>
              <w:rPr>
                <w:rFonts w:ascii="Courier New" w:eastAsia="Courier New" w:hAnsi="Courier New"/>
                <w:sz w:val="17"/>
              </w:rPr>
              <w:br/>
              <w:t>- Không vi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filter engine ph</w:t>
            </w:r>
            <w:r>
              <w:rPr>
                <w:rFonts w:ascii="Courier New" w:eastAsia="Courier New" w:hAnsi="Courier New"/>
                <w:sz w:val="17"/>
              </w:rPr>
              <w:t>ứ</w:t>
            </w:r>
            <w:r>
              <w:rPr>
                <w:rFonts w:ascii="Courier New" w:eastAsia="Courier New" w:hAnsi="Courier New"/>
                <w:sz w:val="17"/>
              </w:rPr>
              <w:t>c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p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chưa đư</w:t>
            </w:r>
            <w:r>
              <w:rPr>
                <w:rFonts w:ascii="Courier New" w:eastAsia="Courier New" w:hAnsi="Courier New"/>
                <w:sz w:val="17"/>
              </w:rPr>
              <w:t>ợ</w:t>
            </w:r>
            <w:r>
              <w:rPr>
                <w:rFonts w:ascii="Courier New" w:eastAsia="Courier New" w:hAnsi="Courier New"/>
                <w:sz w:val="17"/>
              </w:rPr>
              <w:t>c 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Shipments.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>4.3 Pickup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 xml:space="preserve">Hãy scaffold module </w:t>
            </w:r>
            <w:r>
              <w:rPr>
                <w:rFonts w:ascii="Courier New" w:eastAsia="Courier New" w:hAnsi="Courier New"/>
                <w:sz w:val="17"/>
              </w:rPr>
              <w:t>Pickup Approvals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pickup requests list</w:t>
            </w:r>
            <w:r>
              <w:rPr>
                <w:rFonts w:ascii="Courier New" w:eastAsia="Courier New" w:hAnsi="Courier New"/>
                <w:sz w:val="17"/>
              </w:rPr>
              <w:br/>
              <w:t>- pickup request detail</w:t>
            </w:r>
            <w:r>
              <w:rPr>
                <w:rFonts w:ascii="Courier New" w:eastAsia="Courier New" w:hAnsi="Courier New"/>
                <w:sz w:val="17"/>
              </w:rPr>
              <w:br/>
              <w:t>- approve/reject action skeleton</w:t>
            </w:r>
            <w:r>
              <w:rPr>
                <w:rFonts w:ascii="Courier New" w:eastAsia="Courier New" w:hAnsi="Courier New"/>
                <w:sz w:val="17"/>
              </w:rPr>
              <w:br/>
              <w:t>- filter theo tr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ng thái cơ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mutation hooks, api client, types</w:t>
            </w:r>
            <w:r>
              <w:rPr>
                <w:rFonts w:ascii="Courier New" w:eastAsia="Courier New" w:hAnsi="Courier New"/>
                <w:sz w:val="17"/>
              </w:rPr>
              <w:br/>
              <w:t>- Không vi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 xml:space="preserve">t business rule approve/reject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fr</w:t>
            </w:r>
            <w:r>
              <w:rPr>
                <w:rFonts w:ascii="Courier New" w:eastAsia="Courier New" w:hAnsi="Courier New"/>
                <w:sz w:val="17"/>
              </w:rPr>
              <w:t>ontend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chu</w:t>
            </w:r>
            <w:r>
              <w:rPr>
                <w:rFonts w:ascii="Courier New" w:eastAsia="Courier New" w:hAnsi="Courier New"/>
                <w:sz w:val="17"/>
              </w:rPr>
              <w:t>ẩ</w:t>
            </w:r>
            <w:r>
              <w:rPr>
                <w:rFonts w:ascii="Courier New" w:eastAsia="Courier New" w:hAnsi="Courier New"/>
                <w:sz w:val="17"/>
              </w:rPr>
              <w:t>n b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payload và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response t</w:t>
            </w:r>
            <w:r>
              <w:rPr>
                <w:rFonts w:ascii="Courier New" w:eastAsia="Courier New" w:hAnsi="Courier New"/>
                <w:sz w:val="17"/>
              </w:rPr>
              <w:t>ừ</w:t>
            </w:r>
            <w:r>
              <w:rPr>
                <w:rFonts w:ascii="Courier New" w:eastAsia="Courier New" w:hAnsi="Courier New"/>
                <w:sz w:val="17"/>
              </w:rPr>
              <w:t xml:space="preserve"> server</w:t>
            </w:r>
            <w:r>
              <w:rPr>
                <w:rFonts w:ascii="Courier New" w:eastAsia="Courier New" w:hAnsi="Courier New"/>
                <w:sz w:val="17"/>
              </w:rPr>
              <w:br/>
              <w:t>- Có empty/loading/error state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Pickup Approvals.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lastRenderedPageBreak/>
        <w:t>4.4 Task assignment / dispatch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scaffold module Task Assignment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tasks list pa</w:t>
            </w:r>
            <w:r>
              <w:rPr>
                <w:rFonts w:ascii="Courier New" w:eastAsia="Courier New" w:hAnsi="Courier New"/>
                <w:sz w:val="17"/>
              </w:rPr>
              <w:t>ge</w:t>
            </w:r>
            <w:r>
              <w:rPr>
                <w:rFonts w:ascii="Courier New" w:eastAsia="Courier New" w:hAnsi="Courier New"/>
                <w:sz w:val="17"/>
              </w:rPr>
              <w:br/>
              <w:t>- task detail page</w:t>
            </w:r>
            <w:r>
              <w:rPr>
                <w:rFonts w:ascii="Courier New" w:eastAsia="Courier New" w:hAnsi="Courier New"/>
                <w:sz w:val="17"/>
              </w:rPr>
              <w:br/>
              <w:t>- assign/reassign action skeleton</w:t>
            </w:r>
            <w:r>
              <w:rPr>
                <w:rFonts w:ascii="Courier New" w:eastAsia="Courier New" w:hAnsi="Courier New"/>
                <w:sz w:val="17"/>
              </w:rPr>
              <w:br/>
              <w:t>- filter theo lo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i task và tr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ng thái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form/modal assign, query hooks, mutation hooks, api client, types</w:t>
            </w:r>
            <w:r>
              <w:rPr>
                <w:rFonts w:ascii="Courier New" w:eastAsia="Courier New" w:hAnsi="Courier New"/>
                <w:sz w:val="17"/>
              </w:rPr>
              <w:br/>
              <w:t>- Không x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 xml:space="preserve"> lý event task.assigned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frontend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gateway-bff và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k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qu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server tr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v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br/>
              <w:t>- Có loading/error/empty state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Task Assignment.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>4.5 Manifest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scaffold module Manifest Management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manifests list page</w:t>
            </w:r>
            <w:r>
              <w:rPr>
                <w:rFonts w:ascii="Courier New" w:eastAsia="Courier New" w:hAnsi="Courier New"/>
                <w:sz w:val="17"/>
              </w:rPr>
              <w:br/>
              <w:t>- manifest detail page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- </w:t>
            </w:r>
            <w:r>
              <w:rPr>
                <w:rFonts w:ascii="Courier New" w:eastAsia="Courier New" w:hAnsi="Courier New"/>
                <w:sz w:val="17"/>
              </w:rPr>
              <w:t>create manifest</w:t>
            </w:r>
            <w:r>
              <w:rPr>
                <w:rFonts w:ascii="Courier New" w:eastAsia="Courier New" w:hAnsi="Courier New"/>
                <w:sz w:val="17"/>
              </w:rPr>
              <w:br/>
              <w:t>- add/remove shipments skeleton</w:t>
            </w:r>
            <w:r>
              <w:rPr>
                <w:rFonts w:ascii="Courier New" w:eastAsia="Courier New" w:hAnsi="Courier New"/>
                <w:sz w:val="17"/>
              </w:rPr>
              <w:br/>
              <w:t>- seal action skeleton</w:t>
            </w:r>
            <w:r>
              <w:rPr>
                <w:rFonts w:ascii="Courier New" w:eastAsia="Courier New" w:hAnsi="Courier New"/>
                <w:sz w:val="17"/>
              </w:rPr>
              <w:br/>
              <w:t>- receive handover action skeleton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form, mutation hooks, api client, types</w:t>
            </w:r>
            <w:r>
              <w:rPr>
                <w:rFonts w:ascii="Courier New" w:eastAsia="Courier New" w:hAnsi="Courier New"/>
                <w:sz w:val="17"/>
              </w:rPr>
              <w:br/>
              <w:t>- Không vi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logic validate nghi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p v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 xml:space="preserve"> manifest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frontend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chu</w:t>
            </w:r>
            <w:r>
              <w:rPr>
                <w:rFonts w:ascii="Courier New" w:eastAsia="Courier New" w:hAnsi="Courier New"/>
                <w:sz w:val="17"/>
              </w:rPr>
              <w:t>ẩ</w:t>
            </w:r>
            <w:r>
              <w:rPr>
                <w:rFonts w:ascii="Courier New" w:eastAsia="Courier New" w:hAnsi="Courier New"/>
                <w:sz w:val="17"/>
              </w:rPr>
              <w:t>n b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payload và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response</w:t>
            </w:r>
            <w:r>
              <w:rPr>
                <w:rFonts w:ascii="Courier New" w:eastAsia="Courier New" w:hAnsi="Courier New"/>
                <w:sz w:val="17"/>
              </w:rPr>
              <w:br/>
              <w:t>- Có loading/error/empty state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Manifest Management.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>4.6 Hub scan inbound/outbound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scaffold module Hub Scan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n lo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i scan inbound/outbound</w:t>
            </w:r>
            <w:r>
              <w:rPr>
                <w:rFonts w:ascii="Courier New" w:eastAsia="Courier New" w:hAnsi="Courier New"/>
                <w:sz w:val="17"/>
              </w:rPr>
              <w:br/>
              <w:t>- nh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p ho</w:t>
            </w:r>
            <w:r>
              <w:rPr>
                <w:rFonts w:ascii="Courier New" w:eastAsia="Courier New" w:hAnsi="Courier New"/>
                <w:sz w:val="17"/>
              </w:rPr>
              <w:t>ặ</w:t>
            </w:r>
            <w:r>
              <w:rPr>
                <w:rFonts w:ascii="Courier New" w:eastAsia="Courier New" w:hAnsi="Courier New"/>
                <w:sz w:val="17"/>
              </w:rPr>
              <w:t>c scan shipment code</w:t>
            </w:r>
            <w:r>
              <w:rPr>
                <w:rFonts w:ascii="Courier New" w:eastAsia="Courier New" w:hAnsi="Courier New"/>
                <w:sz w:val="17"/>
              </w:rPr>
              <w:br/>
              <w:t>-</w:t>
            </w:r>
            <w:r>
              <w:rPr>
                <w:rFonts w:ascii="Courier New" w:eastAsia="Courier New" w:hAnsi="Courier New"/>
                <w:sz w:val="17"/>
              </w:rPr>
              <w:t xml:space="preserve"> g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>i request scan qua gateway-bff</w:t>
            </w:r>
            <w:r>
              <w:rPr>
                <w:rFonts w:ascii="Courier New" w:eastAsia="Courier New" w:hAnsi="Courier New"/>
                <w:sz w:val="17"/>
              </w:rPr>
              <w:br/>
              <w:t>-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k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qu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scan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form, mutation hook, api client, types</w:t>
            </w:r>
            <w:r>
              <w:rPr>
                <w:rFonts w:ascii="Courier New" w:eastAsia="Courier New" w:hAnsi="Courier New"/>
                <w:sz w:val="17"/>
              </w:rPr>
              <w:br/>
              <w:t>- Không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c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p nh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t current_location b</w:t>
            </w:r>
            <w:r>
              <w:rPr>
                <w:rFonts w:ascii="Courier New" w:eastAsia="Courier New" w:hAnsi="Courier New"/>
                <w:sz w:val="17"/>
              </w:rPr>
              <w:t>ằ</w:t>
            </w:r>
            <w:r>
              <w:rPr>
                <w:rFonts w:ascii="Courier New" w:eastAsia="Courier New" w:hAnsi="Courier New"/>
                <w:sz w:val="17"/>
              </w:rPr>
              <w:t>ng business rule phía client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d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 xml:space="preserve">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 server tr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v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br/>
              <w:t>- Có validation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 cho s</w:t>
            </w:r>
            <w:r>
              <w:rPr>
                <w:rFonts w:ascii="Courier New" w:eastAsia="Courier New" w:hAnsi="Courier New"/>
                <w:sz w:val="17"/>
              </w:rPr>
              <w:t>can action</w:t>
            </w:r>
            <w:r>
              <w:rPr>
                <w:rFonts w:ascii="Courier New" w:eastAsia="Courier New" w:hAnsi="Courier New"/>
                <w:sz w:val="17"/>
              </w:rPr>
              <w:br/>
              <w:t>- Không code scanner hardware/native sâu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chưa đư</w:t>
            </w:r>
            <w:r>
              <w:rPr>
                <w:rFonts w:ascii="Courier New" w:eastAsia="Courier New" w:hAnsi="Courier New"/>
                <w:sz w:val="17"/>
              </w:rPr>
              <w:t>ợ</w:t>
            </w:r>
            <w:r>
              <w:rPr>
                <w:rFonts w:ascii="Courier New" w:eastAsia="Courier New" w:hAnsi="Courier New"/>
                <w:sz w:val="17"/>
              </w:rPr>
              <w:t>c 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Hub Scan.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>4.7 NDR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scaffold module NDR Handling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NDR cases list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>- NDR detail page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n next action: res</w:t>
            </w:r>
            <w:r>
              <w:rPr>
                <w:rFonts w:ascii="Courier New" w:eastAsia="Courier New" w:hAnsi="Courier New"/>
                <w:sz w:val="17"/>
              </w:rPr>
              <w:t>chedule ho</w:t>
            </w:r>
            <w:r>
              <w:rPr>
                <w:rFonts w:ascii="Courier New" w:eastAsia="Courier New" w:hAnsi="Courier New"/>
                <w:sz w:val="17"/>
              </w:rPr>
              <w:t>ặ</w:t>
            </w:r>
            <w:r>
              <w:rPr>
                <w:rFonts w:ascii="Courier New" w:eastAsia="Courier New" w:hAnsi="Courier New"/>
                <w:sz w:val="17"/>
              </w:rPr>
              <w:t>c return</w:t>
            </w:r>
            <w:r>
              <w:rPr>
                <w:rFonts w:ascii="Courier New" w:eastAsia="Courier New" w:hAnsi="Courier New"/>
                <w:sz w:val="17"/>
              </w:rPr>
              <w:br/>
              <w:t>- c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p nh</w:t>
            </w:r>
            <w:r>
              <w:rPr>
                <w:rFonts w:ascii="Courier New" w:eastAsia="Courier New" w:hAnsi="Courier New"/>
                <w:sz w:val="17"/>
              </w:rPr>
              <w:t>ậ</w:t>
            </w:r>
            <w:r>
              <w:rPr>
                <w:rFonts w:ascii="Courier New" w:eastAsia="Courier New" w:hAnsi="Courier New"/>
                <w:sz w:val="17"/>
              </w:rPr>
              <w:t>t ghi chú/x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 xml:space="preserve"> lý cơ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form schema, mutation hooks, api client, types</w:t>
            </w:r>
            <w:r>
              <w:rPr>
                <w:rFonts w:ascii="Courier New" w:eastAsia="Courier New" w:hAnsi="Courier New"/>
                <w:sz w:val="17"/>
              </w:rPr>
              <w:br/>
              <w:t>- Không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suy di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 xml:space="preserve">n state machine return/reschedule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frontend</w:t>
            </w:r>
            <w:r>
              <w:rPr>
                <w:rFonts w:ascii="Courier New" w:eastAsia="Courier New" w:hAnsi="Courier New"/>
                <w:sz w:val="17"/>
              </w:rPr>
              <w:br/>
              <w:t>- Không x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 xml:space="preserve"> lý event ndr.created hay return.started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frontend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response c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>a server</w:t>
            </w:r>
            <w:r>
              <w:rPr>
                <w:rFonts w:ascii="Courier New" w:eastAsia="Courier New" w:hAnsi="Courier New"/>
                <w:sz w:val="17"/>
              </w:rPr>
              <w:br/>
              <w:t>- Có loading/error/empty state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NDR Handling.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>4.8 Dashboard / KPI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scaffold module Dashboard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dashboard page</w:t>
            </w:r>
            <w:r>
              <w:rPr>
                <w:rFonts w:ascii="Courier New" w:eastAsia="Courier New" w:hAnsi="Courier New"/>
                <w:sz w:val="17"/>
              </w:rPr>
              <w:br/>
              <w:t>- KPI cards cơ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-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ng/bi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 đ</w:t>
            </w:r>
            <w:r>
              <w:rPr>
                <w:rFonts w:ascii="Courier New" w:eastAsia="Courier New" w:hAnsi="Courier New"/>
                <w:sz w:val="17"/>
              </w:rPr>
              <w:t>ồ</w:t>
            </w:r>
            <w:r>
              <w:rPr>
                <w:rFonts w:ascii="Courier New" w:eastAsia="Courier New" w:hAnsi="Courier New"/>
                <w:sz w:val="17"/>
              </w:rPr>
              <w:t xml:space="preserve"> đơn gi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 cho daily/m</w:t>
            </w:r>
            <w:r>
              <w:rPr>
                <w:rFonts w:ascii="Courier New" w:eastAsia="Courier New" w:hAnsi="Courier New"/>
                <w:sz w:val="17"/>
              </w:rPr>
              <w:t>onthly metrics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- filter theo ngày/hub/zone/courier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m</w:t>
            </w:r>
            <w:r>
              <w:rPr>
                <w:rFonts w:ascii="Courier New" w:eastAsia="Courier New" w:hAnsi="Courier New"/>
                <w:sz w:val="17"/>
              </w:rPr>
              <w:t>ứ</w:t>
            </w:r>
            <w:r>
              <w:rPr>
                <w:rFonts w:ascii="Courier New" w:eastAsia="Courier New" w:hAnsi="Courier New"/>
                <w:sz w:val="17"/>
              </w:rPr>
              <w:t>c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query hooks, api client, types, chart wrappers</w:t>
            </w:r>
            <w:r>
              <w:rPr>
                <w:rFonts w:ascii="Courier New" w:eastAsia="Courier New" w:hAnsi="Courier New"/>
                <w:sz w:val="17"/>
              </w:rPr>
              <w:br/>
              <w:t>- Không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tính KPI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frontend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server chưa tr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d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 xml:space="preserve">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 reporting-service qua gateway-bff</w:t>
            </w:r>
            <w:r>
              <w:rPr>
                <w:rFonts w:ascii="Courier New" w:eastAsia="Courier New" w:hAnsi="Courier New"/>
                <w:sz w:val="17"/>
              </w:rPr>
              <w:br/>
              <w:t>- C</w:t>
            </w:r>
            <w:r>
              <w:rPr>
                <w:rFonts w:ascii="Courier New" w:eastAsia="Courier New" w:hAnsi="Courier New"/>
                <w:sz w:val="17"/>
              </w:rPr>
              <w:t>ó loading/error/empty state</w:t>
            </w:r>
            <w:r>
              <w:rPr>
                <w:rFonts w:ascii="Courier New" w:eastAsia="Courier New" w:hAnsi="Courier New"/>
                <w:sz w:val="17"/>
              </w:rPr>
              <w:br/>
              <w:t>- Không làm chart quá ph</w:t>
            </w:r>
            <w:r>
              <w:rPr>
                <w:rFonts w:ascii="Courier New" w:eastAsia="Courier New" w:hAnsi="Courier New"/>
                <w:sz w:val="17"/>
              </w:rPr>
              <w:t>ứ</w:t>
            </w:r>
            <w:r>
              <w:rPr>
                <w:rFonts w:ascii="Courier New" w:eastAsia="Courier New" w:hAnsi="Courier New"/>
                <w:sz w:val="17"/>
              </w:rPr>
              <w:t>c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p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chưa đư</w:t>
            </w:r>
            <w:r>
              <w:rPr>
                <w:rFonts w:ascii="Courier New" w:eastAsia="Courier New" w:hAnsi="Courier New"/>
                <w:sz w:val="17"/>
              </w:rPr>
              <w:t>ợ</w:t>
            </w:r>
            <w:r>
              <w:rPr>
                <w:rFonts w:ascii="Courier New" w:eastAsia="Courier New" w:hAnsi="Courier New"/>
                <w:sz w:val="17"/>
              </w:rPr>
              <w:t>c 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Dashboard.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>4.9 Internal tracking lookup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scaffold module Internal Tracking cho ops-web.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tracking search page</w:t>
            </w:r>
            <w:r>
              <w:rPr>
                <w:rFonts w:ascii="Courier New" w:eastAsia="Courier New" w:hAnsi="Courier New"/>
                <w:sz w:val="17"/>
              </w:rPr>
              <w:br/>
              <w:t>- shipment</w:t>
            </w:r>
            <w:r>
              <w:rPr>
                <w:rFonts w:ascii="Courier New" w:eastAsia="Courier New" w:hAnsi="Courier New"/>
                <w:sz w:val="17"/>
              </w:rPr>
              <w:t xml:space="preserve"> tracking detail page</w:t>
            </w:r>
            <w:r>
              <w:rPr>
                <w:rFonts w:ascii="Courier New" w:eastAsia="Courier New" w:hAnsi="Courier New"/>
                <w:sz w:val="17"/>
              </w:rPr>
              <w:br/>
              <w:t>-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current status</w:t>
            </w:r>
            <w:r>
              <w:rPr>
                <w:rFonts w:ascii="Courier New" w:eastAsia="Courier New" w:hAnsi="Courier New"/>
                <w:sz w:val="17"/>
              </w:rPr>
              <w:br/>
              <w:t>-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current location</w:t>
            </w:r>
            <w:r>
              <w:rPr>
                <w:rFonts w:ascii="Courier New" w:eastAsia="Courier New" w:hAnsi="Courier New"/>
                <w:sz w:val="17"/>
              </w:rPr>
              <w:br/>
              <w:t>-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timeline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Tách page, query hooks, api client, types</w:t>
            </w:r>
            <w:r>
              <w:rPr>
                <w:rFonts w:ascii="Courier New" w:eastAsia="Courier New" w:hAnsi="Courier New"/>
                <w:sz w:val="17"/>
              </w:rPr>
              <w:br/>
              <w:t>- Không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tính current_status/current_location t</w:t>
            </w:r>
            <w:r>
              <w:rPr>
                <w:rFonts w:ascii="Courier New" w:eastAsia="Courier New" w:hAnsi="Courier New"/>
                <w:sz w:val="17"/>
              </w:rPr>
              <w:t>ừ</w:t>
            </w:r>
            <w:r>
              <w:rPr>
                <w:rFonts w:ascii="Courier New" w:eastAsia="Courier New" w:hAnsi="Courier New"/>
                <w:sz w:val="17"/>
              </w:rPr>
              <w:t xml:space="preserve"> client logic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n th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 xml:space="preserve"> d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 xml:space="preserve">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 read model server t</w:t>
            </w:r>
            <w:r>
              <w:rPr>
                <w:rFonts w:ascii="Courier New" w:eastAsia="Courier New" w:hAnsi="Courier New"/>
                <w:sz w:val="17"/>
              </w:rPr>
              <w:t>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v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br/>
              <w:t>- Có loading/error/empty state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đúng các file liên quan đ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n Internal Tracking.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t>5) Prompt thi</w:t>
      </w:r>
      <w:r>
        <w:t>ế</w:t>
      </w:r>
      <w:r>
        <w:t>t k</w:t>
      </w:r>
      <w:r>
        <w:t>ế</w:t>
      </w:r>
      <w:r>
        <w:t xml:space="preserve"> UI/UX cho ops-web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thi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k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 xml:space="preserve"> UI flow cho ops-web theo các use case chính:</w:t>
            </w:r>
            <w:r>
              <w:rPr>
                <w:rFonts w:ascii="Courier New" w:eastAsia="Courier New" w:hAnsi="Courier New"/>
                <w:sz w:val="17"/>
              </w:rPr>
              <w:br/>
              <w:t>- login</w:t>
            </w:r>
            <w:r>
              <w:rPr>
                <w:rFonts w:ascii="Courier New" w:eastAsia="Courier New" w:hAnsi="Courier New"/>
                <w:sz w:val="17"/>
              </w:rPr>
              <w:br/>
              <w:t>- dashboard</w:t>
            </w:r>
            <w:r>
              <w:rPr>
                <w:rFonts w:ascii="Courier New" w:eastAsia="Courier New" w:hAnsi="Courier New"/>
                <w:sz w:val="17"/>
              </w:rPr>
              <w:br/>
              <w:t>- shipments</w:t>
            </w:r>
            <w:r>
              <w:rPr>
                <w:rFonts w:ascii="Courier New" w:eastAsia="Courier New" w:hAnsi="Courier New"/>
                <w:sz w:val="17"/>
              </w:rPr>
              <w:br/>
              <w:t>- pickup approvals</w:t>
            </w:r>
            <w:r>
              <w:rPr>
                <w:rFonts w:ascii="Courier New" w:eastAsia="Courier New" w:hAnsi="Courier New"/>
                <w:sz w:val="17"/>
              </w:rPr>
              <w:br/>
              <w:t>- task assignm</w:t>
            </w:r>
            <w:r>
              <w:rPr>
                <w:rFonts w:ascii="Courier New" w:eastAsia="Courier New" w:hAnsi="Courier New"/>
                <w:sz w:val="17"/>
              </w:rPr>
              <w:t>ent</w:t>
            </w:r>
            <w:r>
              <w:rPr>
                <w:rFonts w:ascii="Courier New" w:eastAsia="Courier New" w:hAnsi="Courier New"/>
                <w:sz w:val="17"/>
              </w:rPr>
              <w:br/>
              <w:t>- manifest management</w:t>
            </w:r>
            <w:r>
              <w:rPr>
                <w:rFonts w:ascii="Courier New" w:eastAsia="Courier New" w:hAnsi="Courier New"/>
                <w:sz w:val="17"/>
              </w:rPr>
              <w:br/>
              <w:t>- hub scan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>- NDR handling</w:t>
            </w:r>
            <w:r>
              <w:rPr>
                <w:rFonts w:ascii="Courier New" w:eastAsia="Courier New" w:hAnsi="Courier New"/>
                <w:sz w:val="17"/>
              </w:rPr>
              <w:br/>
              <w:t>- internal tracking lookup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1. Mô t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routing flow gi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>a các page</w:t>
            </w:r>
            <w:r>
              <w:rPr>
                <w:rFonts w:ascii="Courier New" w:eastAsia="Courier New" w:hAnsi="Courier New"/>
                <w:sz w:val="17"/>
              </w:rPr>
              <w:br/>
              <w:t>2. Mô t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layout t</w:t>
            </w:r>
            <w:r>
              <w:rPr>
                <w:rFonts w:ascii="Courier New" w:eastAsia="Courier New" w:hAnsi="Courier New"/>
                <w:sz w:val="17"/>
              </w:rPr>
              <w:t>ổ</w:t>
            </w:r>
            <w:r>
              <w:rPr>
                <w:rFonts w:ascii="Courier New" w:eastAsia="Courier New" w:hAnsi="Courier New"/>
                <w:sz w:val="17"/>
              </w:rPr>
              <w:t>ng th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 xml:space="preserve"> cho internal ops app</w:t>
            </w:r>
            <w:r>
              <w:rPr>
                <w:rFonts w:ascii="Courier New" w:eastAsia="Courier New" w:hAnsi="Courier New"/>
                <w:sz w:val="17"/>
              </w:rPr>
              <w:br/>
              <w:t>3. Mô t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thành ph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chính c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>a t</w:t>
            </w:r>
            <w:r>
              <w:rPr>
                <w:rFonts w:ascii="Courier New" w:eastAsia="Courier New" w:hAnsi="Courier New"/>
                <w:sz w:val="17"/>
              </w:rPr>
              <w:t>ừ</w:t>
            </w:r>
            <w:r>
              <w:rPr>
                <w:rFonts w:ascii="Courier New" w:eastAsia="Courier New" w:hAnsi="Courier New"/>
                <w:sz w:val="17"/>
              </w:rPr>
              <w:t>ng page</w:t>
            </w:r>
            <w:r>
              <w:rPr>
                <w:rFonts w:ascii="Courier New" w:eastAsia="Courier New" w:hAnsi="Courier New"/>
                <w:sz w:val="17"/>
              </w:rPr>
              <w:br/>
              <w:t>4. Xác đ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nh CTA chính/ph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br/>
              <w:t>5.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ra empty/loa</w:t>
            </w:r>
            <w:r>
              <w:rPr>
                <w:rFonts w:ascii="Courier New" w:eastAsia="Courier New" w:hAnsi="Courier New"/>
                <w:sz w:val="17"/>
              </w:rPr>
              <w:t>ding/error states</w:t>
            </w:r>
            <w:r>
              <w:rPr>
                <w:rFonts w:ascii="Courier New" w:eastAsia="Courier New" w:hAnsi="Courier New"/>
                <w:sz w:val="17"/>
              </w:rPr>
              <w:br/>
              <w:t>6. Ưu tiên UX thao tác nhanh, nhi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>u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ng d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 xml:space="preserve">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u, d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 xml:space="preserve"> filter/search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Ràng bu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c:</w:t>
            </w:r>
            <w:r>
              <w:rPr>
                <w:rFonts w:ascii="Courier New" w:eastAsia="Courier New" w:hAnsi="Courier New"/>
                <w:sz w:val="17"/>
              </w:rPr>
              <w:br/>
              <w:t>- Không thêm use case ngoài scope ops-web</w:t>
            </w:r>
            <w:r>
              <w:rPr>
                <w:rFonts w:ascii="Courier New" w:eastAsia="Courier New" w:hAnsi="Courier New"/>
                <w:sz w:val="17"/>
              </w:rPr>
              <w:br/>
              <w:t>- Không đưa business logic backend vào UI</w:t>
            </w:r>
            <w:r>
              <w:rPr>
                <w:rFonts w:ascii="Courier New" w:eastAsia="Courier New" w:hAnsi="Courier New"/>
                <w:sz w:val="17"/>
              </w:rPr>
              <w:br/>
              <w:t>- Ưu tiên internal dashboard/admin UX rõ ràng, thao tác nhanh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t xml:space="preserve">6) Prompt </w:t>
      </w:r>
      <w:r>
        <w:t>t</w:t>
      </w:r>
      <w:r>
        <w:t>ạ</w:t>
      </w:r>
      <w:r>
        <w:t>o API contract frontend-facing cho ops-web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frontend-facing API contracts cho ops-web qua gateway-bff.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mô t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contract mà ops-web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- Chia theo nhóm: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auth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shipments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pickups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tasks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manifests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scans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ndr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reports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tracking</w:t>
            </w:r>
            <w:r>
              <w:rPr>
                <w:rFonts w:ascii="Courier New" w:eastAsia="Courier New" w:hAnsi="Courier New"/>
                <w:sz w:val="17"/>
              </w:rPr>
              <w:br/>
              <w:t>- V</w:t>
            </w:r>
            <w:r>
              <w:rPr>
                <w:rFonts w:ascii="Courier New" w:eastAsia="Courier New" w:hAnsi="Courier New"/>
                <w:sz w:val="17"/>
              </w:rPr>
              <w:t>ớ</w:t>
            </w:r>
            <w:r>
              <w:rPr>
                <w:rFonts w:ascii="Courier New" w:eastAsia="Courier New" w:hAnsi="Courier New"/>
                <w:sz w:val="17"/>
              </w:rPr>
              <w:t>i m</w:t>
            </w:r>
            <w:r>
              <w:rPr>
                <w:rFonts w:ascii="Courier New" w:eastAsia="Courier New" w:hAnsi="Courier New"/>
                <w:sz w:val="17"/>
              </w:rPr>
              <w:t>ỗ</w:t>
            </w:r>
            <w:r>
              <w:rPr>
                <w:rFonts w:ascii="Courier New" w:eastAsia="Courier New" w:hAnsi="Courier New"/>
                <w:sz w:val="17"/>
              </w:rPr>
              <w:t>i endpoint, nêu: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method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path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request type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response type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- field b</w:t>
            </w:r>
            <w:r>
              <w:rPr>
                <w:rFonts w:ascii="Courier New" w:eastAsia="Courier New" w:hAnsi="Courier New"/>
                <w:sz w:val="17"/>
              </w:rPr>
              <w:t>ắ</w:t>
            </w:r>
            <w:r>
              <w:rPr>
                <w:rFonts w:ascii="Courier New" w:eastAsia="Courier New" w:hAnsi="Courier New"/>
                <w:sz w:val="17"/>
              </w:rPr>
              <w:t>t bu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c</w:t>
            </w:r>
            <w:r>
              <w:rPr>
                <w:rFonts w:ascii="Courier New" w:eastAsia="Courier New" w:hAnsi="Courier New"/>
                <w:sz w:val="17"/>
              </w:rPr>
              <w:br/>
              <w:t>-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backend contract chưa rõ,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 placeholder types có TODO rõ ràng</w:t>
            </w:r>
            <w:r>
              <w:rPr>
                <w:rFonts w:ascii="Courier New" w:eastAsia="Courier New" w:hAnsi="Courier New"/>
                <w:sz w:val="17"/>
              </w:rPr>
              <w:br/>
              <w:t>- Không b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a business field ngoài flow đã ch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t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t>7) Prompt tes</w:t>
      </w:r>
      <w:r>
        <w:t>t, debug và fix bug cho ops-web</w:t>
      </w:r>
    </w:p>
    <w:p w:rsidR="00B533C4" w:rsidRDefault="00406640">
      <w:pPr>
        <w:pStyle w:val="Heading2"/>
      </w:pPr>
      <w:r>
        <w:t>7.1 Test module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Module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test: &lt;module-name&gt; trong ops-web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M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>c tiêu:</w:t>
            </w:r>
            <w:r>
              <w:rPr>
                <w:rFonts w:ascii="Courier New" w:eastAsia="Courier New" w:hAnsi="Courier New"/>
                <w:sz w:val="17"/>
              </w:rPr>
              <w:br/>
              <w:t>- ki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m tra compile</w:t>
            </w:r>
            <w:r>
              <w:rPr>
                <w:rFonts w:ascii="Courier New" w:eastAsia="Courier New" w:hAnsi="Courier New"/>
                <w:sz w:val="17"/>
              </w:rPr>
              <w:br/>
              <w:t>- ki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m tra type safety</w:t>
            </w:r>
            <w:r>
              <w:rPr>
                <w:rFonts w:ascii="Courier New" w:eastAsia="Courier New" w:hAnsi="Courier New"/>
                <w:sz w:val="17"/>
              </w:rPr>
              <w:br/>
              <w:t>- ki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m tra page render cơ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- ki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m tra action chính</w:t>
            </w:r>
            <w:r>
              <w:rPr>
                <w:rFonts w:ascii="Courier New" w:eastAsia="Courier New" w:hAnsi="Courier New"/>
                <w:sz w:val="17"/>
              </w:rPr>
              <w:br/>
              <w:t>- fix bug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có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1. xác đ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nh file/modul</w:t>
            </w:r>
            <w:r>
              <w:rPr>
                <w:rFonts w:ascii="Courier New" w:eastAsia="Courier New" w:hAnsi="Courier New"/>
                <w:sz w:val="17"/>
              </w:rPr>
              <w:t>e liên quan</w:t>
            </w:r>
            <w:r>
              <w:rPr>
                <w:rFonts w:ascii="Courier New" w:eastAsia="Courier New" w:hAnsi="Courier New"/>
                <w:sz w:val="17"/>
              </w:rPr>
              <w:br/>
              <w:t>2. ch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y test phù h</w:t>
            </w:r>
            <w:r>
              <w:rPr>
                <w:rFonts w:ascii="Courier New" w:eastAsia="Courier New" w:hAnsi="Courier New"/>
                <w:sz w:val="17"/>
              </w:rPr>
              <w:t>ợ</w:t>
            </w:r>
            <w:r>
              <w:rPr>
                <w:rFonts w:ascii="Courier New" w:eastAsia="Courier New" w:hAnsi="Courier New"/>
                <w:sz w:val="17"/>
              </w:rPr>
              <w:t>p</w:t>
            </w:r>
            <w:r>
              <w:rPr>
                <w:rFonts w:ascii="Courier New" w:eastAsia="Courier New" w:hAnsi="Courier New"/>
                <w:sz w:val="17"/>
              </w:rPr>
              <w:br/>
              <w:t>3.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ra l</w:t>
            </w:r>
            <w:r>
              <w:rPr>
                <w:rFonts w:ascii="Courier New" w:eastAsia="Courier New" w:hAnsi="Courier New"/>
                <w:sz w:val="17"/>
              </w:rPr>
              <w:t>ỗ</w:t>
            </w:r>
            <w:r>
              <w:rPr>
                <w:rFonts w:ascii="Courier New" w:eastAsia="Courier New" w:hAnsi="Courier New"/>
                <w:sz w:val="17"/>
              </w:rPr>
              <w:t>i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có</w:t>
            </w:r>
            <w:r>
              <w:rPr>
                <w:rFonts w:ascii="Courier New" w:eastAsia="Courier New" w:hAnsi="Courier New"/>
                <w:sz w:val="17"/>
              </w:rPr>
              <w:br/>
              <w:t>4. xác đ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nh root cause</w:t>
            </w:r>
            <w:r>
              <w:rPr>
                <w:rFonts w:ascii="Courier New" w:eastAsia="Courier New" w:hAnsi="Courier New"/>
                <w:sz w:val="17"/>
              </w:rPr>
              <w:br/>
              <w:t>5. s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>a patch nh</w:t>
            </w:r>
            <w:r>
              <w:rPr>
                <w:rFonts w:ascii="Courier New" w:eastAsia="Courier New" w:hAnsi="Courier New"/>
                <w:sz w:val="17"/>
              </w:rPr>
              <w:t>ỏ</w:t>
            </w:r>
            <w:r>
              <w:rPr>
                <w:rFonts w:ascii="Courier New" w:eastAsia="Courier New" w:hAnsi="Courier New"/>
                <w:sz w:val="17"/>
              </w:rPr>
              <w:t xml:space="preserve"> nh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</w:t>
            </w:r>
            <w:r>
              <w:rPr>
                <w:rFonts w:ascii="Courier New" w:eastAsia="Courier New" w:hAnsi="Courier New"/>
                <w:sz w:val="17"/>
              </w:rPr>
              <w:br/>
              <w:t>6. ch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y l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i đ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 xml:space="preserve"> verify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br/>
              <w:t>Hard constraints:</w:t>
            </w:r>
            <w:r>
              <w:rPr>
                <w:rFonts w:ascii="Courier New" w:eastAsia="Courier New" w:hAnsi="Courier New"/>
                <w:sz w:val="17"/>
              </w:rPr>
              <w:br/>
              <w:t>- Không s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>a lan ra module khác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không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- Không b</w:t>
            </w:r>
            <w:r>
              <w:rPr>
                <w:rFonts w:ascii="Courier New" w:eastAsia="Courier New" w:hAnsi="Courier New"/>
                <w:sz w:val="17"/>
              </w:rPr>
              <w:t>ỏ</w:t>
            </w:r>
            <w:r>
              <w:rPr>
                <w:rFonts w:ascii="Courier New" w:eastAsia="Courier New" w:hAnsi="Courier New"/>
                <w:sz w:val="17"/>
              </w:rPr>
              <w:t xml:space="preserve"> test đ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 xml:space="preserve"> né l</w:t>
            </w:r>
            <w:r>
              <w:rPr>
                <w:rFonts w:ascii="Courier New" w:eastAsia="Courier New" w:hAnsi="Courier New"/>
                <w:sz w:val="17"/>
              </w:rPr>
              <w:t>ỗ</w:t>
            </w:r>
            <w:r>
              <w:rPr>
                <w:rFonts w:ascii="Courier New" w:eastAsia="Courier New" w:hAnsi="Courier New"/>
                <w:sz w:val="17"/>
              </w:rPr>
              <w:t>i</w:t>
            </w:r>
            <w:r>
              <w:rPr>
                <w:rFonts w:ascii="Courier New" w:eastAsia="Courier New" w:hAnsi="Courier New"/>
                <w:sz w:val="17"/>
              </w:rPr>
              <w:br/>
              <w:t>- Không refactor l</w:t>
            </w:r>
            <w:r>
              <w:rPr>
                <w:rFonts w:ascii="Courier New" w:eastAsia="Courier New" w:hAnsi="Courier New"/>
                <w:sz w:val="17"/>
              </w:rPr>
              <w:t>ớ</w:t>
            </w:r>
            <w:r>
              <w:rPr>
                <w:rFonts w:ascii="Courier New" w:eastAsia="Courier New" w:hAnsi="Courier New"/>
                <w:sz w:val="17"/>
              </w:rPr>
              <w:t>n ngoài ph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m vi bug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 xml:space="preserve">7.2 </w:t>
      </w:r>
      <w:r>
        <w:t>Debug runtime/UI bug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Đây là bug c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>a ops-web: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[PASTE BUG / LOG / SCREENSHOT DESCRIPTION]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Hãy:</w:t>
            </w:r>
            <w:r>
              <w:rPr>
                <w:rFonts w:ascii="Courier New" w:eastAsia="Courier New" w:hAnsi="Courier New"/>
                <w:sz w:val="17"/>
              </w:rPr>
              <w:br/>
              <w:t>1. phân tích bug</w:t>
            </w:r>
            <w:r>
              <w:rPr>
                <w:rFonts w:ascii="Courier New" w:eastAsia="Courier New" w:hAnsi="Courier New"/>
                <w:sz w:val="17"/>
              </w:rPr>
              <w:br/>
              <w:t>2. xác đ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nh root cause kh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dĩ nh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</w:t>
            </w:r>
            <w:r>
              <w:rPr>
                <w:rFonts w:ascii="Courier New" w:eastAsia="Courier New" w:hAnsi="Courier New"/>
                <w:sz w:val="17"/>
              </w:rPr>
              <w:br/>
              <w:t>3.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ra file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ki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m tra trư</w:t>
            </w:r>
            <w:r>
              <w:rPr>
                <w:rFonts w:ascii="Courier New" w:eastAsia="Courier New" w:hAnsi="Courier New"/>
                <w:sz w:val="17"/>
              </w:rPr>
              <w:t>ớ</w:t>
            </w:r>
            <w:r>
              <w:rPr>
                <w:rFonts w:ascii="Courier New" w:eastAsia="Courier New" w:hAnsi="Courier New"/>
                <w:sz w:val="17"/>
              </w:rPr>
              <w:t>c</w:t>
            </w:r>
            <w:r>
              <w:rPr>
                <w:rFonts w:ascii="Courier New" w:eastAsia="Courier New" w:hAnsi="Courier New"/>
                <w:sz w:val="17"/>
              </w:rPr>
              <w:br/>
              <w:t>4.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patch nh</w:t>
            </w:r>
            <w:r>
              <w:rPr>
                <w:rFonts w:ascii="Courier New" w:eastAsia="Courier New" w:hAnsi="Courier New"/>
                <w:sz w:val="17"/>
              </w:rPr>
              <w:t>ỏ</w:t>
            </w:r>
            <w:r>
              <w:rPr>
                <w:rFonts w:ascii="Courier New" w:eastAsia="Courier New" w:hAnsi="Courier New"/>
                <w:sz w:val="17"/>
              </w:rPr>
              <w:t xml:space="preserve"> nh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</w:t>
            </w:r>
            <w:r>
              <w:rPr>
                <w:rFonts w:ascii="Courier New" w:eastAsia="Courier New" w:hAnsi="Courier New"/>
                <w:sz w:val="17"/>
              </w:rPr>
              <w:br/>
              <w:t>5.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liên quan state/query/form/table/filter th</w:t>
            </w:r>
            <w:r>
              <w:rPr>
                <w:rFonts w:ascii="Courier New" w:eastAsia="Courier New" w:hAnsi="Courier New"/>
                <w:sz w:val="17"/>
              </w:rPr>
              <w:t>ì nêu rõ</w:t>
            </w:r>
            <w:r>
              <w:rPr>
                <w:rFonts w:ascii="Courier New" w:eastAsia="Courier New" w:hAnsi="Courier New"/>
                <w:sz w:val="17"/>
              </w:rPr>
              <w:br/>
              <w:t>6. sau khi s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>a, nêu cách verify l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i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Không tr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l</w:t>
            </w:r>
            <w:r>
              <w:rPr>
                <w:rFonts w:ascii="Courier New" w:eastAsia="Courier New" w:hAnsi="Courier New"/>
                <w:sz w:val="17"/>
              </w:rPr>
              <w:t>ờ</w:t>
            </w:r>
            <w:r>
              <w:rPr>
                <w:rFonts w:ascii="Courier New" w:eastAsia="Courier New" w:hAnsi="Courier New"/>
                <w:sz w:val="17"/>
              </w:rPr>
              <w:t>i chung chung.</w:t>
            </w:r>
            <w:r>
              <w:rPr>
                <w:rFonts w:ascii="Courier New" w:eastAsia="Courier New" w:hAnsi="Courier New"/>
                <w:sz w:val="17"/>
              </w:rPr>
              <w:br/>
              <w:t>Không refactor l</w:t>
            </w:r>
            <w:r>
              <w:rPr>
                <w:rFonts w:ascii="Courier New" w:eastAsia="Courier New" w:hAnsi="Courier New"/>
                <w:sz w:val="17"/>
              </w:rPr>
              <w:t>ớ</w:t>
            </w:r>
            <w:r>
              <w:rPr>
                <w:rFonts w:ascii="Courier New" w:eastAsia="Courier New" w:hAnsi="Courier New"/>
                <w:sz w:val="17"/>
              </w:rPr>
              <w:t>n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chưa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n.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t>7.3 E2E flow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ki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m tra flow end-to-end trên ops-web: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&lt;ví d</w:t>
            </w:r>
            <w:r>
              <w:rPr>
                <w:rFonts w:ascii="Courier New" w:eastAsia="Courier New" w:hAnsi="Courier New"/>
                <w:sz w:val="17"/>
              </w:rPr>
              <w:t>ụ</w:t>
            </w:r>
            <w:r>
              <w:rPr>
                <w:rFonts w:ascii="Courier New" w:eastAsia="Courier New" w:hAnsi="Courier New"/>
                <w:sz w:val="17"/>
              </w:rPr>
              <w:t xml:space="preserve"> login -&gt; m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shipments -&gt; assign task -&gt;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 manifest -&gt; seal -&gt; xem dashboa</w:t>
            </w:r>
            <w:r>
              <w:rPr>
                <w:rFonts w:ascii="Courier New" w:eastAsia="Courier New" w:hAnsi="Courier New"/>
                <w:sz w:val="17"/>
              </w:rPr>
              <w:t>rd&gt;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Yêu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u:</w:t>
            </w:r>
            <w:r>
              <w:rPr>
                <w:rFonts w:ascii="Courier New" w:eastAsia="Courier New" w:hAnsi="Courier New"/>
                <w:sz w:val="17"/>
              </w:rPr>
              <w:br/>
              <w:t>1.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t kê các page tham gia</w:t>
            </w:r>
            <w:r>
              <w:rPr>
                <w:rFonts w:ascii="Courier New" w:eastAsia="Courier New" w:hAnsi="Courier New"/>
                <w:sz w:val="17"/>
              </w:rPr>
              <w:br/>
              <w:t>2.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t kê state transitions trên frontend</w:t>
            </w:r>
            <w:r>
              <w:rPr>
                <w:rFonts w:ascii="Courier New" w:eastAsia="Courier New" w:hAnsi="Courier New"/>
                <w:sz w:val="17"/>
              </w:rPr>
              <w:br/>
              <w:t>3. xác đ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nh API calls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x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y ra</w:t>
            </w:r>
            <w:r>
              <w:rPr>
                <w:rFonts w:ascii="Courier New" w:eastAsia="Courier New" w:hAnsi="Courier New"/>
                <w:sz w:val="17"/>
              </w:rPr>
              <w:br/>
              <w:t>4. xác đ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nh l</w:t>
            </w:r>
            <w:r>
              <w:rPr>
                <w:rFonts w:ascii="Courier New" w:eastAsia="Courier New" w:hAnsi="Courier New"/>
                <w:sz w:val="17"/>
              </w:rPr>
              <w:t>ỗ</w:t>
            </w:r>
            <w:r>
              <w:rPr>
                <w:rFonts w:ascii="Courier New" w:eastAsia="Courier New" w:hAnsi="Courier New"/>
                <w:sz w:val="17"/>
              </w:rPr>
              <w:t>i ti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m </w:t>
            </w:r>
            <w:r>
              <w:rPr>
                <w:rFonts w:ascii="Courier New" w:eastAsia="Courier New" w:hAnsi="Courier New"/>
                <w:sz w:val="17"/>
              </w:rPr>
              <w:t>ẩ</w:t>
            </w:r>
            <w:r>
              <w:rPr>
                <w:rFonts w:ascii="Courier New" w:eastAsia="Courier New" w:hAnsi="Courier New"/>
                <w:sz w:val="17"/>
              </w:rPr>
              <w:t>n v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UX/state/data consistency</w:t>
            </w:r>
            <w:r>
              <w:rPr>
                <w:rFonts w:ascii="Courier New" w:eastAsia="Courier New" w:hAnsi="Courier New"/>
                <w:sz w:val="17"/>
              </w:rPr>
              <w:br/>
              <w:t>5.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có bug,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patch nh</w:t>
            </w:r>
            <w:r>
              <w:rPr>
                <w:rFonts w:ascii="Courier New" w:eastAsia="Courier New" w:hAnsi="Courier New"/>
                <w:sz w:val="17"/>
              </w:rPr>
              <w:t>ỏ</w:t>
            </w:r>
            <w:r>
              <w:rPr>
                <w:rFonts w:ascii="Courier New" w:eastAsia="Courier New" w:hAnsi="Courier New"/>
                <w:sz w:val="17"/>
              </w:rPr>
              <w:t xml:space="preserve"> nh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</w:t>
            </w:r>
            <w:r>
              <w:rPr>
                <w:rFonts w:ascii="Courier New" w:eastAsia="Courier New" w:hAnsi="Courier New"/>
                <w:sz w:val="17"/>
              </w:rPr>
              <w:br/>
              <w:t>6. nêu cách verify flow sau khi s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>a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t>8) Promp</w:t>
      </w:r>
      <w:r>
        <w:t>t review consistency cho ops-web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Hãy review ops-web theo checklist consistency sau: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1. Có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đúng gateway-bff, không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tr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>c ti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p service không</w:t>
            </w:r>
            <w:r>
              <w:rPr>
                <w:rFonts w:ascii="Courier New" w:eastAsia="Courier New" w:hAnsi="Courier New"/>
                <w:sz w:val="17"/>
              </w:rPr>
              <w:br/>
              <w:t>2. Có nhét business logic backend vào app không</w:t>
            </w:r>
            <w:r>
              <w:rPr>
                <w:rFonts w:ascii="Courier New" w:eastAsia="Courier New" w:hAnsi="Courier New"/>
                <w:sz w:val="17"/>
              </w:rPr>
              <w:br/>
              <w:t>3. Có tách UI/state/api rõ ràng không</w:t>
            </w:r>
            <w:r>
              <w:rPr>
                <w:rFonts w:ascii="Courier New" w:eastAsia="Courier New" w:hAnsi="Courier New"/>
                <w:sz w:val="17"/>
              </w:rPr>
              <w:br/>
              <w:t>4. Có đang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suy di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 xml:space="preserve">n </w:t>
            </w:r>
            <w:r>
              <w:rPr>
                <w:rFonts w:ascii="Courier New" w:eastAsia="Courier New" w:hAnsi="Courier New"/>
                <w:sz w:val="17"/>
              </w:rPr>
              <w:t>current_status/current_location không</w:t>
            </w:r>
            <w:r>
              <w:rPr>
                <w:rFonts w:ascii="Courier New" w:eastAsia="Courier New" w:hAnsi="Courier New"/>
                <w:sz w:val="17"/>
              </w:rPr>
              <w:br/>
              <w:t>5. Routing/page scope có đúng cho Ops không</w:t>
            </w:r>
            <w:r>
              <w:rPr>
                <w:rFonts w:ascii="Courier New" w:eastAsia="Courier New" w:hAnsi="Courier New"/>
                <w:sz w:val="17"/>
              </w:rPr>
              <w:br/>
              <w:t>6. Có over-engineering không</w:t>
            </w:r>
            <w:r>
              <w:rPr>
                <w:rFonts w:ascii="Courier New" w:eastAsia="Courier New" w:hAnsi="Courier New"/>
                <w:sz w:val="17"/>
              </w:rPr>
              <w:br/>
              <w:t>7. Có thi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loading/error/empty states không</w:t>
            </w:r>
            <w:r>
              <w:rPr>
                <w:rFonts w:ascii="Courier New" w:eastAsia="Courier New" w:hAnsi="Courier New"/>
                <w:sz w:val="17"/>
              </w:rPr>
              <w:br/>
              <w:t>8. Types/API contracts có rõ không</w:t>
            </w:r>
            <w:r>
              <w:rPr>
                <w:rFonts w:ascii="Courier New" w:eastAsia="Courier New" w:hAnsi="Courier New"/>
                <w:sz w:val="17"/>
              </w:rPr>
              <w:br/>
              <w:t>9. B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ng d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 xml:space="preserve">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u/filter/search có đang quá ph</w:t>
            </w:r>
            <w:r>
              <w:rPr>
                <w:rFonts w:ascii="Courier New" w:eastAsia="Courier New" w:hAnsi="Courier New"/>
                <w:sz w:val="17"/>
              </w:rPr>
              <w:t>ứ</w:t>
            </w:r>
            <w:r>
              <w:rPr>
                <w:rFonts w:ascii="Courier New" w:eastAsia="Courier New" w:hAnsi="Courier New"/>
                <w:sz w:val="17"/>
              </w:rPr>
              <w:t>c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p không</w:t>
            </w:r>
            <w:r>
              <w:rPr>
                <w:rFonts w:ascii="Courier New" w:eastAsia="Courier New" w:hAnsi="Courier New"/>
                <w:sz w:val="17"/>
              </w:rPr>
              <w:br/>
              <w:t>10. Có c</w:t>
            </w:r>
            <w:r>
              <w:rPr>
                <w:rFonts w:ascii="Courier New" w:eastAsia="Courier New" w:hAnsi="Courier New"/>
                <w:sz w:val="17"/>
              </w:rPr>
              <w:t>h</w:t>
            </w:r>
            <w:r>
              <w:rPr>
                <w:rFonts w:ascii="Courier New" w:eastAsia="Courier New" w:hAnsi="Courier New"/>
                <w:sz w:val="17"/>
              </w:rPr>
              <w:t>ỗ</w:t>
            </w:r>
            <w:r>
              <w:rPr>
                <w:rFonts w:ascii="Courier New" w:eastAsia="Courier New" w:hAnsi="Courier New"/>
                <w:sz w:val="17"/>
              </w:rPr>
              <w:t xml:space="preserve"> nào d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 xml:space="preserve"> gây action duplicate ho</w:t>
            </w:r>
            <w:r>
              <w:rPr>
                <w:rFonts w:ascii="Courier New" w:eastAsia="Courier New" w:hAnsi="Courier New"/>
                <w:sz w:val="17"/>
              </w:rPr>
              <w:t>ặ</w:t>
            </w:r>
            <w:r>
              <w:rPr>
                <w:rFonts w:ascii="Courier New" w:eastAsia="Courier New" w:hAnsi="Courier New"/>
                <w:sz w:val="17"/>
              </w:rPr>
              <w:t>c mutation state sai không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Tr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 xml:space="preserve"> l</w:t>
            </w:r>
            <w:r>
              <w:rPr>
                <w:rFonts w:ascii="Courier New" w:eastAsia="Courier New" w:hAnsi="Courier New"/>
                <w:sz w:val="17"/>
              </w:rPr>
              <w:t>ờ</w:t>
            </w:r>
            <w:r>
              <w:rPr>
                <w:rFonts w:ascii="Courier New" w:eastAsia="Courier New" w:hAnsi="Courier New"/>
                <w:sz w:val="17"/>
              </w:rPr>
              <w:t>i theo format:</w:t>
            </w:r>
            <w:r>
              <w:rPr>
                <w:rFonts w:ascii="Courier New" w:eastAsia="Courier New" w:hAnsi="Courier New"/>
                <w:sz w:val="17"/>
              </w:rPr>
              <w:br/>
              <w:t>- Đi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m đúng</w:t>
            </w:r>
            <w:r>
              <w:rPr>
                <w:rFonts w:ascii="Courier New" w:eastAsia="Courier New" w:hAnsi="Courier New"/>
                <w:sz w:val="17"/>
              </w:rPr>
              <w:br/>
              <w:t>- Đi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m l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ch</w:t>
            </w:r>
            <w:r>
              <w:rPr>
                <w:rFonts w:ascii="Courier New" w:eastAsia="Courier New" w:hAnsi="Courier New"/>
                <w:sz w:val="17"/>
              </w:rPr>
              <w:br/>
              <w:t>-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s</w:t>
            </w:r>
            <w:r>
              <w:rPr>
                <w:rFonts w:ascii="Courier New" w:eastAsia="Courier New" w:hAnsi="Courier New"/>
                <w:sz w:val="17"/>
              </w:rPr>
              <w:t>ử</w:t>
            </w:r>
            <w:r>
              <w:rPr>
                <w:rFonts w:ascii="Courier New" w:eastAsia="Courier New" w:hAnsi="Courier New"/>
                <w:sz w:val="17"/>
              </w:rPr>
              <w:t>a ngay</w:t>
            </w:r>
            <w:r>
              <w:rPr>
                <w:rFonts w:ascii="Courier New" w:eastAsia="Courier New" w:hAnsi="Courier New"/>
                <w:sz w:val="17"/>
              </w:rPr>
              <w:br/>
              <w:t>- Có th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 xml:space="preserve"> c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n sau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lastRenderedPageBreak/>
        <w:t>9) Prompt “siêu chu</w:t>
      </w:r>
      <w:r>
        <w:t>ẩ</w:t>
      </w:r>
      <w:r>
        <w:t>n” đ</w:t>
      </w:r>
      <w:r>
        <w:t>ể</w:t>
      </w:r>
      <w:r>
        <w:t xml:space="preserve"> vibe ops-web không l</w:t>
      </w:r>
      <w:r>
        <w:t>ệ</w:t>
      </w:r>
      <w:r>
        <w:t>ch ki</w:t>
      </w:r>
      <w:r>
        <w:t>ế</w:t>
      </w:r>
      <w:r>
        <w:t>n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B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n đang code app ops-web trong d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án </w:t>
            </w:r>
            <w:r>
              <w:rPr>
                <w:rFonts w:ascii="Courier New" w:eastAsia="Courier New" w:hAnsi="Courier New"/>
                <w:sz w:val="17"/>
              </w:rPr>
              <w:t>jms-logistics.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Trư</w:t>
            </w:r>
            <w:r>
              <w:rPr>
                <w:rFonts w:ascii="Courier New" w:eastAsia="Courier New" w:hAnsi="Courier New"/>
                <w:sz w:val="17"/>
              </w:rPr>
              <w:t>ớ</w:t>
            </w:r>
            <w:r>
              <w:rPr>
                <w:rFonts w:ascii="Courier New" w:eastAsia="Courier New" w:hAnsi="Courier New"/>
                <w:sz w:val="17"/>
              </w:rPr>
              <w:t>c khi sinh code, ph</w:t>
            </w:r>
            <w:r>
              <w:rPr>
                <w:rFonts w:ascii="Courier New" w:eastAsia="Courier New" w:hAnsi="Courier New"/>
                <w:sz w:val="17"/>
              </w:rPr>
              <w:t>ả</w:t>
            </w:r>
            <w:r>
              <w:rPr>
                <w:rFonts w:ascii="Courier New" w:eastAsia="Courier New" w:hAnsi="Courier New"/>
                <w:sz w:val="17"/>
              </w:rPr>
              <w:t>i tuân th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 xml:space="preserve"> đúng các nguyên t</w:t>
            </w:r>
            <w:r>
              <w:rPr>
                <w:rFonts w:ascii="Courier New" w:eastAsia="Courier New" w:hAnsi="Courier New"/>
                <w:sz w:val="17"/>
              </w:rPr>
              <w:t>ắ</w:t>
            </w:r>
            <w:r>
              <w:rPr>
                <w:rFonts w:ascii="Courier New" w:eastAsia="Courier New" w:hAnsi="Courier New"/>
                <w:sz w:val="17"/>
              </w:rPr>
              <w:t>c sau: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1. ops-web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gateway-bff</w:t>
            </w:r>
            <w:r>
              <w:rPr>
                <w:rFonts w:ascii="Courier New" w:eastAsia="Courier New" w:hAnsi="Courier New"/>
                <w:sz w:val="17"/>
              </w:rPr>
              <w:br/>
              <w:t>2. Không g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i tr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>c ti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p backend services</w:t>
            </w:r>
            <w:r>
              <w:rPr>
                <w:rFonts w:ascii="Courier New" w:eastAsia="Courier New" w:hAnsi="Courier New"/>
                <w:sz w:val="17"/>
              </w:rPr>
              <w:br/>
              <w:t>3. shipment current_status do backend quy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đ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nh, không do frontend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suy di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>n</w:t>
            </w:r>
            <w:r>
              <w:rPr>
                <w:rFonts w:ascii="Courier New" w:eastAsia="Courier New" w:hAnsi="Courier New"/>
                <w:sz w:val="17"/>
              </w:rPr>
              <w:br/>
              <w:t>4. current_location do scan-</w:t>
            </w:r>
            <w:r>
              <w:rPr>
                <w:rFonts w:ascii="Courier New" w:eastAsia="Courier New" w:hAnsi="Courier New"/>
                <w:sz w:val="17"/>
              </w:rPr>
              <w:t>service/source backend quy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đ</w:t>
            </w:r>
            <w:r>
              <w:rPr>
                <w:rFonts w:ascii="Courier New" w:eastAsia="Courier New" w:hAnsi="Courier New"/>
                <w:sz w:val="17"/>
              </w:rPr>
              <w:t>ị</w:t>
            </w:r>
            <w:r>
              <w:rPr>
                <w:rFonts w:ascii="Courier New" w:eastAsia="Courier New" w:hAnsi="Courier New"/>
                <w:sz w:val="17"/>
              </w:rPr>
              <w:t>nh, không do frontend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tính</w:t>
            </w:r>
            <w:r>
              <w:rPr>
                <w:rFonts w:ascii="Courier New" w:eastAsia="Courier New" w:hAnsi="Courier New"/>
                <w:sz w:val="17"/>
              </w:rPr>
              <w:br/>
              <w:t>5. tracking-service và reporting-service là read models, frontend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đ</w:t>
            </w:r>
            <w:r>
              <w:rPr>
                <w:rFonts w:ascii="Courier New" w:eastAsia="Courier New" w:hAnsi="Courier New"/>
                <w:sz w:val="17"/>
              </w:rPr>
              <w:t>ọ</w:t>
            </w:r>
            <w:r>
              <w:rPr>
                <w:rFonts w:ascii="Courier New" w:eastAsia="Courier New" w:hAnsi="Courier New"/>
                <w:sz w:val="17"/>
              </w:rPr>
              <w:t>c d</w:t>
            </w:r>
            <w:r>
              <w:rPr>
                <w:rFonts w:ascii="Courier New" w:eastAsia="Courier New" w:hAnsi="Courier New"/>
                <w:sz w:val="17"/>
              </w:rPr>
              <w:t>ữ</w:t>
            </w:r>
            <w:r>
              <w:rPr>
                <w:rFonts w:ascii="Courier New" w:eastAsia="Courier New" w:hAnsi="Courier New"/>
                <w:sz w:val="17"/>
              </w:rPr>
              <w:t xml:space="preserve">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 t</w:t>
            </w:r>
            <w:r>
              <w:rPr>
                <w:rFonts w:ascii="Courier New" w:eastAsia="Courier New" w:hAnsi="Courier New"/>
                <w:sz w:val="17"/>
              </w:rPr>
              <w:t>ừ</w:t>
            </w:r>
            <w:r>
              <w:rPr>
                <w:rFonts w:ascii="Courier New" w:eastAsia="Courier New" w:hAnsi="Courier New"/>
                <w:sz w:val="17"/>
              </w:rPr>
              <w:t xml:space="preserve"> API c</w:t>
            </w:r>
            <w:r>
              <w:rPr>
                <w:rFonts w:ascii="Courier New" w:eastAsia="Courier New" w:hAnsi="Courier New"/>
                <w:sz w:val="17"/>
              </w:rPr>
              <w:t>ủ</w:t>
            </w:r>
            <w:r>
              <w:rPr>
                <w:rFonts w:ascii="Courier New" w:eastAsia="Courier New" w:hAnsi="Courier New"/>
                <w:sz w:val="17"/>
              </w:rPr>
              <w:t>a gateway-bff</w:t>
            </w:r>
            <w:r>
              <w:rPr>
                <w:rFonts w:ascii="Courier New" w:eastAsia="Courier New" w:hAnsi="Courier New"/>
                <w:sz w:val="17"/>
              </w:rPr>
              <w:br/>
              <w:t>6.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code đúng scope Ops: shipments, pickups, tasks, manifests, scans, NDR, dashboard, t</w:t>
            </w:r>
            <w:r>
              <w:rPr>
                <w:rFonts w:ascii="Courier New" w:eastAsia="Courier New" w:hAnsi="Courier New"/>
                <w:sz w:val="17"/>
              </w:rPr>
              <w:t>racking n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i b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br/>
              <w:t>7. Không nhét business orchestration backend vào ops-web</w:t>
            </w:r>
            <w:r>
              <w:rPr>
                <w:rFonts w:ascii="Courier New" w:eastAsia="Courier New" w:hAnsi="Courier New"/>
                <w:sz w:val="17"/>
              </w:rPr>
              <w:br/>
              <w:t>8. Ưu tiên scaffold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u, d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 xml:space="preserve"> m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r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>ng, d</w:t>
            </w:r>
            <w:r>
              <w:rPr>
                <w:rFonts w:ascii="Courier New" w:eastAsia="Courier New" w:hAnsi="Courier New"/>
                <w:sz w:val="17"/>
              </w:rPr>
              <w:t>ễ</w:t>
            </w:r>
            <w:r>
              <w:rPr>
                <w:rFonts w:ascii="Courier New" w:eastAsia="Courier New" w:hAnsi="Courier New"/>
                <w:sz w:val="17"/>
              </w:rPr>
              <w:t xml:space="preserve"> test</w:t>
            </w:r>
            <w:r>
              <w:rPr>
                <w:rFonts w:ascii="Courier New" w:eastAsia="Courier New" w:hAnsi="Courier New"/>
                <w:sz w:val="17"/>
              </w:rPr>
              <w:br/>
              <w:t>9. 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thi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contract thì dùng type placeholder + TODO rõ ràng</w:t>
            </w:r>
            <w:r>
              <w:rPr>
                <w:rFonts w:ascii="Courier New" w:eastAsia="Courier New" w:hAnsi="Courier New"/>
                <w:sz w:val="17"/>
              </w:rPr>
              <w:br/>
              <w:t>10. Không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 thêm flow ngoài tài li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u h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 xml:space="preserve"> th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ng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Ph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hi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n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i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cod</w:t>
            </w:r>
            <w:r>
              <w:rPr>
                <w:rFonts w:ascii="Courier New" w:eastAsia="Courier New" w:hAnsi="Courier New"/>
                <w:sz w:val="17"/>
              </w:rPr>
              <w:t>e: &lt;module-name ho</w:t>
            </w:r>
            <w:r>
              <w:rPr>
                <w:rFonts w:ascii="Courier New" w:eastAsia="Courier New" w:hAnsi="Courier New"/>
                <w:sz w:val="17"/>
              </w:rPr>
              <w:t>ặ</w:t>
            </w:r>
            <w:r>
              <w:rPr>
                <w:rFonts w:ascii="Courier New" w:eastAsia="Courier New" w:hAnsi="Courier New"/>
                <w:sz w:val="17"/>
              </w:rPr>
              <w:t>c page-name&gt;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Hãy th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>c hi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n:</w:t>
            </w:r>
            <w:r>
              <w:rPr>
                <w:rFonts w:ascii="Courier New" w:eastAsia="Courier New" w:hAnsi="Courier New"/>
                <w:sz w:val="17"/>
              </w:rPr>
              <w:br/>
              <w:t>- phân tích responsibility và out-of-scope</w:t>
            </w:r>
            <w:r>
              <w:rPr>
                <w:rFonts w:ascii="Courier New" w:eastAsia="Courier New" w:hAnsi="Courier New"/>
                <w:sz w:val="17"/>
              </w:rPr>
              <w:br/>
              <w:t>-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file c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o</w:t>
            </w:r>
            <w:r>
              <w:rPr>
                <w:rFonts w:ascii="Courier New" w:eastAsia="Courier New" w:hAnsi="Courier New"/>
                <w:sz w:val="17"/>
              </w:rPr>
              <w:br/>
              <w:t>- đ</w:t>
            </w:r>
            <w:r>
              <w:rPr>
                <w:rFonts w:ascii="Courier New" w:eastAsia="Courier New" w:hAnsi="Courier New"/>
                <w:sz w:val="17"/>
              </w:rPr>
              <w:t>ề</w:t>
            </w:r>
            <w:r>
              <w:rPr>
                <w:rFonts w:ascii="Courier New" w:eastAsia="Courier New" w:hAnsi="Courier New"/>
                <w:sz w:val="17"/>
              </w:rPr>
              <w:t xml:space="preserve"> xu</w:t>
            </w:r>
            <w:r>
              <w:rPr>
                <w:rFonts w:ascii="Courier New" w:eastAsia="Courier New" w:hAnsi="Courier New"/>
                <w:sz w:val="17"/>
              </w:rPr>
              <w:t>ấ</w:t>
            </w:r>
            <w:r>
              <w:rPr>
                <w:rFonts w:ascii="Courier New" w:eastAsia="Courier New" w:hAnsi="Courier New"/>
                <w:sz w:val="17"/>
              </w:rPr>
              <w:t>t state/data model</w:t>
            </w:r>
            <w:r>
              <w:rPr>
                <w:rFonts w:ascii="Courier New" w:eastAsia="Courier New" w:hAnsi="Courier New"/>
                <w:sz w:val="17"/>
              </w:rPr>
              <w:br/>
              <w:t>- scaffold code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</w:t>
            </w:r>
            <w:r>
              <w:rPr>
                <w:rFonts w:ascii="Courier New" w:eastAsia="Courier New" w:hAnsi="Courier New"/>
                <w:sz w:val="17"/>
              </w:rPr>
              <w:br/>
              <w:t>- nêu loading/error/empty states</w:t>
            </w:r>
            <w:r>
              <w:rPr>
                <w:rFonts w:ascii="Courier New" w:eastAsia="Courier New" w:hAnsi="Courier New"/>
                <w:sz w:val="17"/>
              </w:rPr>
              <w:br/>
              <w:t>- nêu cách test nhanh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sinh code cho ph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hi</w:t>
            </w:r>
            <w:r>
              <w:rPr>
                <w:rFonts w:ascii="Courier New" w:eastAsia="Courier New" w:hAnsi="Courier New"/>
                <w:sz w:val="17"/>
              </w:rPr>
              <w:t>ệ</w:t>
            </w:r>
            <w:r>
              <w:rPr>
                <w:rFonts w:ascii="Courier New" w:eastAsia="Courier New" w:hAnsi="Courier New"/>
                <w:sz w:val="17"/>
              </w:rPr>
              <w:t>n t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i.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>Không code ph</w:t>
            </w:r>
            <w:r>
              <w:rPr>
                <w:rFonts w:ascii="Courier New" w:eastAsia="Courier New" w:hAnsi="Courier New"/>
                <w:sz w:val="17"/>
              </w:rPr>
              <w:t>ầ</w:t>
            </w:r>
            <w:r>
              <w:rPr>
                <w:rFonts w:ascii="Courier New" w:eastAsia="Courier New" w:hAnsi="Courier New"/>
                <w:sz w:val="17"/>
              </w:rPr>
              <w:t>n ngoài ph</w:t>
            </w:r>
            <w:r>
              <w:rPr>
                <w:rFonts w:ascii="Courier New" w:eastAsia="Courier New" w:hAnsi="Courier New"/>
                <w:sz w:val="17"/>
              </w:rPr>
              <w:t>ạ</w:t>
            </w:r>
            <w:r>
              <w:rPr>
                <w:rFonts w:ascii="Courier New" w:eastAsia="Courier New" w:hAnsi="Courier New"/>
                <w:sz w:val="17"/>
              </w:rPr>
              <w:t>m vi.</w:t>
            </w:r>
            <w:r>
              <w:rPr>
                <w:rFonts w:ascii="Courier New" w:eastAsia="Courier New" w:hAnsi="Courier New"/>
                <w:sz w:val="17"/>
              </w:rPr>
              <w:br/>
              <w:t>N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u có xung đ</w:t>
            </w:r>
            <w:r>
              <w:rPr>
                <w:rFonts w:ascii="Courier New" w:eastAsia="Courier New" w:hAnsi="Courier New"/>
                <w:sz w:val="17"/>
              </w:rPr>
              <w:t>ộ</w:t>
            </w:r>
            <w:r>
              <w:rPr>
                <w:rFonts w:ascii="Courier New" w:eastAsia="Courier New" w:hAnsi="Courier New"/>
                <w:sz w:val="17"/>
              </w:rPr>
              <w:t xml:space="preserve">t, ưu tiên architecture rules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trên.</w:t>
            </w:r>
          </w:p>
        </w:tc>
      </w:tr>
    </w:tbl>
    <w:p w:rsidR="00B533C4" w:rsidRDefault="00B533C4"/>
    <w:p w:rsidR="00B533C4" w:rsidRDefault="00406640">
      <w:pPr>
        <w:pStyle w:val="Heading1"/>
      </w:pPr>
      <w:r>
        <w:t>10) Cách dùng nhanh nh</w:t>
      </w:r>
      <w:r>
        <w:t>ấ</w:t>
      </w:r>
      <w:r>
        <w:t>t</w:t>
      </w:r>
    </w:p>
    <w:p w:rsidR="00B533C4" w:rsidRDefault="00406640">
      <w:pPr>
        <w:pStyle w:val="ListBullet"/>
        <w:spacing w:after="0"/>
      </w:pPr>
      <w:r>
        <w:t>Dùng 3 block cho m</w:t>
      </w:r>
      <w:r>
        <w:t>ỗ</w:t>
      </w:r>
      <w:r>
        <w:t>i l</w:t>
      </w:r>
      <w:r>
        <w:t>ầ</w:t>
      </w:r>
      <w:r>
        <w:t>n làm vi</w:t>
      </w:r>
      <w:r>
        <w:t>ệ</w:t>
      </w:r>
      <w:r>
        <w:t>c: Prompt khung chung V2 → Prompt module c</w:t>
      </w:r>
      <w:r>
        <w:t>ụ</w:t>
      </w:r>
      <w:r>
        <w:t xml:space="preserve"> th</w:t>
      </w:r>
      <w:r>
        <w:t>ể</w:t>
      </w:r>
      <w:r>
        <w:t xml:space="preserve"> → Prompt siêu chu</w:t>
      </w:r>
      <w:r>
        <w:t>ẩ</w:t>
      </w:r>
      <w:r>
        <w:t>n.</w:t>
      </w:r>
    </w:p>
    <w:p w:rsidR="00B533C4" w:rsidRDefault="00406640">
      <w:pPr>
        <w:pStyle w:val="ListBullet"/>
        <w:spacing w:after="0"/>
      </w:pPr>
      <w:r>
        <w:t>Thêm m</w:t>
      </w:r>
      <w:r>
        <w:t>ộ</w:t>
      </w:r>
      <w:r>
        <w:t>t dòng output rõ ràng, ví d</w:t>
      </w:r>
      <w:r>
        <w:t>ụ</w:t>
      </w:r>
      <w:r>
        <w:t xml:space="preserve">: “danh </w:t>
      </w:r>
      <w:r>
        <w:t>sách file + code t</w:t>
      </w:r>
      <w:r>
        <w:t>ừ</w:t>
      </w:r>
      <w:r>
        <w:t>ng file + không gi</w:t>
      </w:r>
      <w:r>
        <w:t>ả</w:t>
      </w:r>
      <w:r>
        <w:t>i thích dài dòng”.</w:t>
      </w:r>
    </w:p>
    <w:p w:rsidR="00B533C4" w:rsidRDefault="00406640">
      <w:pPr>
        <w:pStyle w:val="ListBullet"/>
        <w:spacing w:after="0"/>
      </w:pPr>
      <w:r>
        <w:t>Khi contract backend chưa ch</w:t>
      </w:r>
      <w:r>
        <w:t>ố</w:t>
      </w:r>
      <w:r>
        <w:t>t, yêu c</w:t>
      </w:r>
      <w:r>
        <w:t>ầ</w:t>
      </w:r>
      <w:r>
        <w:t>u AI t</w:t>
      </w:r>
      <w:r>
        <w:t>ạ</w:t>
      </w:r>
      <w:r>
        <w:t>o placeholder types và g</w:t>
      </w:r>
      <w:r>
        <w:t>ắ</w:t>
      </w:r>
      <w:r>
        <w:t>n TODO thay vì t</w:t>
      </w:r>
      <w:r>
        <w:t>ự</w:t>
      </w:r>
      <w:r>
        <w:t xml:space="preserve"> suy di</w:t>
      </w:r>
      <w:r>
        <w:t>ễ</w:t>
      </w:r>
      <w:r>
        <w:t>n.</w:t>
      </w:r>
    </w:p>
    <w:p w:rsidR="00B533C4" w:rsidRDefault="00406640">
      <w:pPr>
        <w:pStyle w:val="Heading1"/>
      </w:pPr>
      <w:r>
        <w:t>11) M</w:t>
      </w:r>
      <w:r>
        <w:t>ẫ</w:t>
      </w:r>
      <w:r>
        <w:t>u dùng th</w:t>
      </w:r>
      <w:r>
        <w:t>ự</w:t>
      </w:r>
      <w:r>
        <w:t>c t</w:t>
      </w:r>
      <w:r>
        <w:t>ế</w:t>
      </w:r>
    </w:p>
    <w:p w:rsidR="00B533C4" w:rsidRDefault="00406640">
      <w:pPr>
        <w:pStyle w:val="Heading2"/>
      </w:pPr>
      <w:r>
        <w:t>11.1 Ví d</w:t>
      </w:r>
      <w:r>
        <w:t>ụ</w:t>
      </w:r>
      <w:r>
        <w:t xml:space="preserve"> scaffold Task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[PASTE PROMPT KHUNG CHUNG V2 CHO OPS-WEB]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</w:t>
            </w:r>
            <w:r>
              <w:rPr>
                <w:rFonts w:ascii="Courier New" w:eastAsia="Courier New" w:hAnsi="Courier New"/>
                <w:sz w:val="17"/>
              </w:rPr>
              <w:t>PASTE PROMPT TASK ASSIGNMENT]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[PASTE PROMPT SIEU CHUAN]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Output mong mu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n:</w:t>
            </w:r>
            <w:r>
              <w:rPr>
                <w:rFonts w:ascii="Courier New" w:eastAsia="Courier New" w:hAnsi="Courier New"/>
                <w:sz w:val="17"/>
              </w:rPr>
              <w:br/>
              <w:t>- src/pages/tasks/tasks-list.page.tsx</w:t>
            </w:r>
            <w:r>
              <w:rPr>
                <w:rFonts w:ascii="Courier New" w:eastAsia="Courier New" w:hAnsi="Courier New"/>
                <w:sz w:val="17"/>
              </w:rPr>
              <w:br/>
              <w:t>- src/pages/tasks/task-detail.page.tsx</w:t>
            </w:r>
            <w:r>
              <w:rPr>
                <w:rFonts w:ascii="Courier New" w:eastAsia="Courier New" w:hAnsi="Courier New"/>
                <w:sz w:val="17"/>
              </w:rPr>
              <w:br/>
              <w:t>- src/features/tasks/hooks/useTasks.ts</w:t>
            </w:r>
            <w:r>
              <w:rPr>
                <w:rFonts w:ascii="Courier New" w:eastAsia="Courier New" w:hAnsi="Courier New"/>
                <w:sz w:val="17"/>
              </w:rPr>
              <w:br/>
              <w:t>- src/features/tasks/hooks/useAssignTask.ts</w:t>
            </w:r>
            <w:r>
              <w:rPr>
                <w:rFonts w:ascii="Courier New" w:eastAsia="Courier New" w:hAnsi="Courier New"/>
                <w:sz w:val="17"/>
              </w:rPr>
              <w:br/>
              <w:t>- src/features/tasks</w:t>
            </w:r>
            <w:r>
              <w:rPr>
                <w:rFonts w:ascii="Courier New" w:eastAsia="Courier New" w:hAnsi="Courier New"/>
                <w:sz w:val="17"/>
              </w:rPr>
              <w:t>/api/tasks.api.ts</w:t>
            </w:r>
            <w:r>
              <w:rPr>
                <w:rFonts w:ascii="Courier New" w:eastAsia="Courier New" w:hAnsi="Courier New"/>
                <w:sz w:val="17"/>
              </w:rPr>
              <w:br/>
              <w:t>- src/features/tasks/types/tasks.types.ts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scaffold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u, không vi</w:t>
            </w:r>
            <w:r>
              <w:rPr>
                <w:rFonts w:ascii="Courier New" w:eastAsia="Courier New" w:hAnsi="Courier New"/>
                <w:sz w:val="17"/>
              </w:rPr>
              <w:t>ế</w:t>
            </w:r>
            <w:r>
              <w:rPr>
                <w:rFonts w:ascii="Courier New" w:eastAsia="Courier New" w:hAnsi="Courier New"/>
                <w:sz w:val="17"/>
              </w:rPr>
              <w:t>t business logic backend</w:t>
            </w:r>
          </w:p>
        </w:tc>
      </w:tr>
    </w:tbl>
    <w:p w:rsidR="00B533C4" w:rsidRDefault="00B533C4"/>
    <w:p w:rsidR="00B533C4" w:rsidRDefault="00406640">
      <w:pPr>
        <w:pStyle w:val="Heading2"/>
      </w:pPr>
      <w:r>
        <w:lastRenderedPageBreak/>
        <w:t>11.2 Ví d</w:t>
      </w:r>
      <w:r>
        <w:t>ụ</w:t>
      </w:r>
      <w:r>
        <w:t xml:space="preserve"> scaffold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B533C4">
        <w:tc>
          <w:tcPr>
            <w:tcW w:w="1022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33C4" w:rsidRDefault="00406640">
            <w:pPr>
              <w:spacing w:before="40" w:after="40"/>
            </w:pPr>
            <w:r>
              <w:rPr>
                <w:rFonts w:ascii="Courier New" w:eastAsia="Courier New" w:hAnsi="Courier New"/>
                <w:sz w:val="17"/>
              </w:rPr>
              <w:t>[PASTE PROMPT KHUNG CHUNG V2 CHO OPS-WEB]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[PASTE PROMPT DASHBOARD]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[PASTE PROMPT SIEU CHUAN]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  <w:t>Output m</w:t>
            </w:r>
            <w:r>
              <w:rPr>
                <w:rFonts w:ascii="Courier New" w:eastAsia="Courier New" w:hAnsi="Courier New"/>
                <w:sz w:val="17"/>
              </w:rPr>
              <w:t>ong mu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n:</w:t>
            </w:r>
            <w:r>
              <w:rPr>
                <w:rFonts w:ascii="Courier New" w:eastAsia="Courier New" w:hAnsi="Courier New"/>
                <w:sz w:val="17"/>
              </w:rPr>
              <w:br/>
              <w:t>- src/pages/dashboard/dashboard.page.tsx</w:t>
            </w:r>
            <w:r>
              <w:rPr>
                <w:rFonts w:ascii="Courier New" w:eastAsia="Courier New" w:hAnsi="Courier New"/>
                <w:sz w:val="17"/>
              </w:rPr>
              <w:br/>
              <w:t>- src/features/dashboard/api/dashboard.api.ts</w:t>
            </w:r>
            <w:r>
              <w:rPr>
                <w:rFonts w:ascii="Courier New" w:eastAsia="Courier New" w:hAnsi="Courier New"/>
                <w:sz w:val="17"/>
              </w:rPr>
              <w:br/>
              <w:t>- src/features/dashboard/hooks/useDashboardMetrics.ts</w:t>
            </w:r>
            <w:r>
              <w:rPr>
                <w:rFonts w:ascii="Courier New" w:eastAsia="Courier New" w:hAnsi="Courier New"/>
                <w:sz w:val="17"/>
              </w:rPr>
              <w:br/>
              <w:t>- src/features/dashboard/types/dashboard.types.ts</w:t>
            </w:r>
            <w:r>
              <w:rPr>
                <w:rFonts w:ascii="Courier New" w:eastAsia="Courier New" w:hAnsi="Courier New"/>
                <w:sz w:val="17"/>
              </w:rPr>
              <w:br/>
              <w:t>- src/features/dashboard/components/kpi-card.tsx</w:t>
            </w:r>
            <w:r>
              <w:rPr>
                <w:rFonts w:ascii="Courier New" w:eastAsia="Courier New" w:hAnsi="Courier New"/>
                <w:sz w:val="17"/>
              </w:rPr>
              <w:br/>
              <w:t>- ch</w:t>
            </w:r>
            <w:r>
              <w:rPr>
                <w:rFonts w:ascii="Courier New" w:eastAsia="Courier New" w:hAnsi="Courier New"/>
                <w:sz w:val="17"/>
              </w:rPr>
              <w:t>ỉ</w:t>
            </w:r>
            <w:r>
              <w:rPr>
                <w:rFonts w:ascii="Courier New" w:eastAsia="Courier New" w:hAnsi="Courier New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sz w:val="17"/>
              </w:rPr>
              <w:t>scaffold t</w:t>
            </w:r>
            <w:r>
              <w:rPr>
                <w:rFonts w:ascii="Courier New" w:eastAsia="Courier New" w:hAnsi="Courier New"/>
                <w:sz w:val="17"/>
              </w:rPr>
              <w:t>ố</w:t>
            </w:r>
            <w:r>
              <w:rPr>
                <w:rFonts w:ascii="Courier New" w:eastAsia="Courier New" w:hAnsi="Courier New"/>
                <w:sz w:val="17"/>
              </w:rPr>
              <w:t>i thi</w:t>
            </w:r>
            <w:r>
              <w:rPr>
                <w:rFonts w:ascii="Courier New" w:eastAsia="Courier New" w:hAnsi="Courier New"/>
                <w:sz w:val="17"/>
              </w:rPr>
              <w:t>ể</w:t>
            </w:r>
            <w:r>
              <w:rPr>
                <w:rFonts w:ascii="Courier New" w:eastAsia="Courier New" w:hAnsi="Courier New"/>
                <w:sz w:val="17"/>
              </w:rPr>
              <w:t>u, không t</w:t>
            </w:r>
            <w:r>
              <w:rPr>
                <w:rFonts w:ascii="Courier New" w:eastAsia="Courier New" w:hAnsi="Courier New"/>
                <w:sz w:val="17"/>
              </w:rPr>
              <w:t>ự</w:t>
            </w:r>
            <w:r>
              <w:rPr>
                <w:rFonts w:ascii="Courier New" w:eastAsia="Courier New" w:hAnsi="Courier New"/>
                <w:sz w:val="17"/>
              </w:rPr>
              <w:t xml:space="preserve"> tính KPI </w:t>
            </w:r>
            <w:r>
              <w:rPr>
                <w:rFonts w:ascii="Courier New" w:eastAsia="Courier New" w:hAnsi="Courier New"/>
                <w:sz w:val="17"/>
              </w:rPr>
              <w:t>ở</w:t>
            </w:r>
            <w:r>
              <w:rPr>
                <w:rFonts w:ascii="Courier New" w:eastAsia="Courier New" w:hAnsi="Courier New"/>
                <w:sz w:val="17"/>
              </w:rPr>
              <w:t xml:space="preserve"> frontend</w:t>
            </w:r>
          </w:p>
        </w:tc>
      </w:tr>
    </w:tbl>
    <w:p w:rsidR="00B533C4" w:rsidRDefault="00B533C4"/>
    <w:sectPr w:rsidR="00B533C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84907"/>
    <w:multiLevelType w:val="multilevel"/>
    <w:tmpl w:val="B55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640"/>
    <w:rsid w:val="00AA1D8D"/>
    <w:rsid w:val="00B47730"/>
    <w:rsid w:val="00B533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9303E"/>
  <w14:defaultImageDpi w14:val="300"/>
  <w15:docId w15:val="{B8BE143E-AE95-43CA-A661-D957A682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D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3D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-size-chat">
    <w:name w:val="text-size-chat"/>
    <w:basedOn w:val="Normal"/>
    <w:rsid w:val="00406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markdown103457">
    <w:name w:val="_inlinemarkdown_10345_7"/>
    <w:basedOn w:val="DefaultParagraphFont"/>
    <w:rsid w:val="00406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71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2ED354-376D-43FA-8200-D0F902440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2268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Võ Văn Tú Tài</cp:lastModifiedBy>
  <cp:revision>2</cp:revision>
  <dcterms:created xsi:type="dcterms:W3CDTF">2013-12-23T23:15:00Z</dcterms:created>
  <dcterms:modified xsi:type="dcterms:W3CDTF">2026-03-16T01:41:00Z</dcterms:modified>
  <cp:category/>
</cp:coreProperties>
</file>