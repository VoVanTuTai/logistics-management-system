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A8F" w:rsidRDefault="00F37C83">
      <w:pPr>
        <w:jc w:val="center"/>
        <w:rPr>
          <w:b/>
          <w:color w:val="1F4E79"/>
          <w:sz w:val="44"/>
        </w:rPr>
      </w:pPr>
      <w:r>
        <w:rPr>
          <w:b/>
          <w:color w:val="1F4E79"/>
          <w:sz w:val="44"/>
        </w:rPr>
        <w:t>Bộ Prompt V2 Phát triển Frontend</w:t>
      </w:r>
      <w:r>
        <w:rPr>
          <w:b/>
          <w:color w:val="1F4E79"/>
          <w:sz w:val="44"/>
        </w:rPr>
        <w:br/>
        <w:t>App Shipper (courier-mobile) bằng React Native</w:t>
      </w:r>
    </w:p>
    <w:p w:rsidR="001B462E" w:rsidRDefault="001B462E" w:rsidP="001B462E">
      <w:pPr>
        <w:jc w:val="center"/>
      </w:pPr>
      <w:r>
        <w:t>cd apps/courier-mobile</w:t>
      </w:r>
    </w:p>
    <w:p w:rsidR="001B462E" w:rsidRDefault="001B462E" w:rsidP="001B462E">
      <w:pPr>
        <w:jc w:val="center"/>
      </w:pPr>
      <w:r>
        <w:t>&gt;&gt; npx expo start --tunnel --port 8091 --clear</w:t>
      </w:r>
      <w:bookmarkStart w:id="0" w:name="_GoBack"/>
      <w:bookmarkEnd w:id="0"/>
    </w:p>
    <w:p w:rsidR="002F4A8F" w:rsidRDefault="00F37C83">
      <w:pPr>
        <w:jc w:val="center"/>
      </w:pPr>
      <w:r>
        <w:rPr>
          <w:i/>
          <w:color w:val="5A5A5A"/>
        </w:rPr>
        <w:t>Dùng để scaffold, phát triển, review, test và debug frontend theo kiến trúc JMS Logistics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55"/>
        <w:gridCol w:w="6265"/>
      </w:tblGrid>
      <w:tr w:rsidR="002F4A8F">
        <w:trPr>
          <w:jc w:val="center"/>
        </w:trPr>
        <w:tc>
          <w:tcPr>
            <w:tcW w:w="504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4A8F" w:rsidRDefault="00F37C83">
            <w:r>
              <w:rPr>
                <w:b/>
              </w:rPr>
              <w:t>Phạm vi</w:t>
            </w:r>
          </w:p>
        </w:tc>
        <w:tc>
          <w:tcPr>
            <w:tcW w:w="5040" w:type="dxa"/>
            <w:shd w:val="clear" w:color="auto" w:fill="F8FB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4A8F" w:rsidRDefault="00F37C83">
            <w:r>
              <w:t>Frontend mobile cho courier-mobile / shipper app</w:t>
            </w:r>
          </w:p>
        </w:tc>
      </w:tr>
      <w:tr w:rsidR="002F4A8F">
        <w:trPr>
          <w:jc w:val="center"/>
        </w:trPr>
        <w:tc>
          <w:tcPr>
            <w:tcW w:w="201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4A8F" w:rsidRDefault="00F37C83">
            <w:r>
              <w:rPr>
                <w:b/>
              </w:rPr>
              <w:t>Boundary API</w:t>
            </w:r>
          </w:p>
        </w:tc>
        <w:tc>
          <w:tcPr>
            <w:tcW w:w="8064" w:type="dxa"/>
            <w:shd w:val="clear" w:color="auto" w:fill="F8FB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4A8F" w:rsidRDefault="00F37C83">
            <w:r>
              <w:t>Chỉ gọi gateway-bff</w:t>
            </w:r>
          </w:p>
        </w:tc>
      </w:tr>
      <w:tr w:rsidR="002F4A8F">
        <w:trPr>
          <w:jc w:val="center"/>
        </w:trPr>
        <w:tc>
          <w:tcPr>
            <w:tcW w:w="201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4A8F" w:rsidRDefault="00F37C83">
            <w:r>
              <w:rPr>
                <w:b/>
              </w:rPr>
              <w:t>Flow chính</w:t>
            </w:r>
          </w:p>
        </w:tc>
        <w:tc>
          <w:tcPr>
            <w:tcW w:w="8064" w:type="dxa"/>
            <w:shd w:val="clear" w:color="auto" w:fill="F8FB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4A8F" w:rsidRDefault="00F37C83">
            <w:r>
              <w:t>login, task, pickup scan, hub scan, delivery success, delivery fail/NDR, offline queue retry</w:t>
            </w:r>
          </w:p>
        </w:tc>
      </w:tr>
    </w:tbl>
    <w:p w:rsidR="002F4A8F" w:rsidRDefault="002F4A8F"/>
    <w:p w:rsidR="002F4A8F" w:rsidRDefault="00F37C83">
      <w:r>
        <w:rPr>
          <w:b/>
        </w:rPr>
        <w:t xml:space="preserve">Ghi chú sử dụng: </w:t>
      </w:r>
      <w:r>
        <w:t xml:space="preserve">Mỗi lần vibe code, nên ghép </w:t>
      </w:r>
      <w:r>
        <w:rPr>
          <w:b/>
        </w:rPr>
        <w:t>Prompt khung chung</w:t>
      </w:r>
      <w:r>
        <w:t xml:space="preserve"> + </w:t>
      </w:r>
      <w:r>
        <w:rPr>
          <w:b/>
        </w:rPr>
        <w:t>Prompt module cụ thể</w:t>
      </w:r>
      <w:r>
        <w:t xml:space="preserve"> + </w:t>
      </w:r>
      <w:r>
        <w:rPr>
          <w:b/>
        </w:rPr>
        <w:t>Prompt siêu chuẩn / review</w:t>
      </w:r>
      <w:r>
        <w:t xml:space="preserve"> để giữ đúng kiến trúc và tránh drift.</w:t>
      </w:r>
    </w:p>
    <w:p w:rsidR="002F4A8F" w:rsidRDefault="00F37C83">
      <w:pPr>
        <w:pStyle w:val="Heading1"/>
      </w:pPr>
      <w:r>
        <w:t>1) Prompt khung chung V2 cho frontend courier-mobile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Bạn là Senior Mobile Architect + Senior React Native Engineer cho dự án jms-logistics.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[BOI CANH HE THONG]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Monorepo: jms-logistics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App mobile hiện tại: courier-mobile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Công nghệ frontend mobile: React Native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courier-mobile là app dành cho shipper/courier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courier-mobile chỉ gọi gateway-bff, không gọi trực tiếp backend services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gateway-bff là entry point duy nhất cho client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Hệ thống backend event-driven, nhưng mobile không giao tiếp trực tiếp với RabbitMQ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Các domain quan trọng: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shipment-service chốt current_status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scan-service là source of truth cho scan events và current_location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tracking-service là read model timeline/current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reporting-service là read model KPI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[PHAM VI NGHIEP VU CUA COURIER-MOBILE]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App courier-mobile phục vụ các use case chính: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login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xem task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scan pickup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scan hub inbound/outbound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giao hàng thành công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giao hàng thất bại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offline queue retry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[NGUYEN TAC BAT BUOC]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Chỉ gọi gateway-bff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lastRenderedPageBreak/>
              <w:t>- Không embed business logic của backend vào mobile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tự suy diễn current_status ngoài response/API contract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tự tính current_location ngoài dữ liệu server trả về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hard-code workflow trái với flow hệ thống đã chốt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Các action có thể lặp lại như scan/delivery phải hỗ trợ idempotencyKey ở phía client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Ưu tiên kiến trúc sạch, dễ mở rộng, dễ test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Ưu tiên scaffold tối thiểu, không over-engineering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[KIEN TRUC FRONTEND BAT BUOC]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Đề xuất cấu trúc theo feature-first: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src/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app/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navigation/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screens/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features/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services/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store/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hooks/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components/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utils/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constants/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types/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offline/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theme/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[NGUYEN TAC SINH CODE]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Chỉ sinh đúng những gì được yêu cầu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tạo thêm màn hình/flow ngoài scope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nhét logic nghiệp vụ backend vào UI layer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Nếu thiếu thông tin contract thì dùng TODO/type placeholder rõ ràng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Tách UI, state, API client, offline queue rõ ràng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mock phức tạp nếu chưa được yêu cầu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[OUTPUT FORMAT BAT BUOC]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Luôn trả theo thứ tự: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1. Mục tiêu phần cần làm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2. Responsibility / out of scope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3. Cấu trúc file cần tạo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4. State/data model cần có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5. API contract frontend mong đợi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6. Scaffold code tối thiểu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7. Ghi chú test / edge cases / offline cases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Ngôn ngữ trả lời: Tiếng Việt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Văn phong: kỹ thuật, gọn, rõ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1"/>
      </w:pPr>
      <w:r>
        <w:t>2) Prompt scaffold app courier-mobile hoàn chỉnh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App cần scaffold: courier-mobile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[RESPONSIBILITY]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App cho shipper/courier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Login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Xem danh sách task được assign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Xem chi tiết task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lastRenderedPageBreak/>
              <w:t>- Scan pickup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Scan hub inbound/outbound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Delivery success với POD/OTP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Delivery fail với NDR + next action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Hỗ trợ offline queue retry cho các action quan trọng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[TECH STACK MONG MUON]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React Native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TypeScript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React Navigation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State management: Zustand hoặc Redux Toolkit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Data fetching: TanStack Query hoặc RTK Query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Form: react-hook-form + zod/yup nếu cần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Local persistence cho offline queue: AsyncStorage/MMKV/SQLite (chọn 1 và nhất quán)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[API BOUNDARY]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Chỉ gọi gateway-bff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Prefix client-facing liên quan courier qua /courier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gọi trực tiếp scan-service, delivery-service, dispatch-service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IdempotencyKey phải được tạo ở client cho scan/delivery actions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[CAN TAO DUNG CAC FILE SAU]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src/app/*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src/navigation/*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src/screens/auth/*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src/screens/tasks/*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src/screens/scan/*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src/screens/delivery/*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src/screens/profile/*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src/features/auth/*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src/features/tasks/*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src/features/scan/*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src/features/delivery/*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src/features/offline/*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src/services/api/*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src/store/*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src/offline/*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src/types/*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src/utils/*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README.md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.env.example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[YEU CAU]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Hãy scaffold courier-mobile tối thiểu nhưng đúng hướng production: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app entry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navigation root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auth flow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main tab/stack flow nếu cần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task list + task detail skeleton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pickup scan screen skeleton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hub scan screen skeleton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delivery success screen skeleton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delivery fail/NDR screen skeleton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offline queue skeleton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API client skeleton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global error/loading handling tối thiểu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README.md và .env.example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[HARD CONSTRAINTS]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Chỉ sinh đúng file được yêu cầu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lastRenderedPageBreak/>
              <w:t>- Không tạo flow ngoài scope shipper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thêm business rule không có trong tài liệu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đưa logic orchestration backend vào app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Nếu contract chưa rõ thì dùng types/interface placeholder + TODO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1"/>
      </w:pPr>
      <w:r>
        <w:t>3) Prompt thiết kế kiến trúc frontend courier-mobile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Hãy thiết kế kiến trúc frontend cho app courier-mobile theo bối cảnh jms-logistics.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Yêu cầu: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1. Đề xuất folder structure theo feature-first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2. Đề xuất navigation tree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3. Đề xuất state management strategy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4. Đề xuất API layer strategy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5. Đề xuất offline queue strategy cho scan/delivery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6. Đề xuất error handling + retry strategy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7. Đề xuất auth/session handling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8. Đề xuất testing strategy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Ràng buộc: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courier-mobile chỉ gọi gateway-bff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Các flow chính của app: login, xem task, scan pickup, scan hub, giao thành công, giao thất bại, offline queue retry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scan và delivery actions phải hỗ trợ idempotencyKey từ phía client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thiết kế vượt scope app shipper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Ưu tiên rõ ràng, ít phụ thuộc, dễ maintain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1"/>
      </w:pPr>
      <w:r>
        <w:t>4</w:t>
      </w:r>
      <w:r w:rsidRPr="00F37C83">
        <w:rPr>
          <w:color w:val="FF0000"/>
        </w:rPr>
        <w:t>) Prompt module-level để code từng phần</w:t>
      </w:r>
    </w:p>
    <w:p w:rsidR="002F4A8F" w:rsidRDefault="00F37C83">
      <w:r>
        <w:t>Các prompt dưới đây dùng theo từng module/chức năng của app courier-mobile.</w:t>
      </w:r>
    </w:p>
    <w:p w:rsidR="002F4A8F" w:rsidRDefault="00F37C83">
      <w:pPr>
        <w:pStyle w:val="Heading2"/>
      </w:pPr>
      <w:r>
        <w:t>4.1 Auth module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Hãy scaffold module Auth cho courier-mobile.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Mục tiêu: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login screen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submit credentials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lưu session/token an toàn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restore session khi app mở lại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logout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Yêu cầu: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Tách rõ screen, form, api client, auth store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Có loading/error state cơ bản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hard-code token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viết business logic backend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Nếu refresh token flow chưa rõ thì để TODO rõ ràng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Chỉ sinh đúng các file liên quan đến Auth.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2"/>
      </w:pPr>
      <w:r>
        <w:t>4.2 Task list + task detail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Hãy scaffold module Tasks cho courier-mobile.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Mục tiêu: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task list screen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task detail screen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refresh task list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filter cơ bản nếu cần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entry point sang scan/delivery actions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Yêu cầu: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Tách query hooks, api client, types, screens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UI chỉ hiển thị dữ liệu server trả về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tự suy diễn trạng thái shipment ngoài payload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Có empty/loading/error state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viết pagination phức tạp nếu chưa được yêu cầu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Chỉ sinh đúng các file liên quan đến Tasks.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2"/>
      </w:pPr>
      <w:r>
        <w:t>4.3 Pickup scan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Hãy scaffold module Pickup Scan cho courier-mobile.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Mục tiêu: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scan QR/barcode pickup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nhập hoặc sinh idempotencyKey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submit action pickup scan qua gateway-bff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xử lý success/error/retry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hỗ trợ enqueue offline nếu mất mạng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Yêu cầu: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Tách screen, scanner adapter abstraction, mutation hook, offline enqueue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viết logic pickup.completed ở client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Khi request duplicate, flow UI phải sẵn sàng nhận lại kết quả cũ từ server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Có chỗ để tích hợp camera/scanner sau, chưa cần code native sâu nếu chưa yêu cầu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Chỉ sinh đúng các file liên quan đến Pickup Scan.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2"/>
      </w:pPr>
      <w:r>
        <w:t>4.4 Hub scan inbound/outbound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Hãy scaffold module Hub Scan cho courier-mobile.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Mục tiêu: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chọn loại scan: inbound hoặc outbound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scan shipment code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gửi request với idempotencyKey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xử lý success/error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lastRenderedPageBreak/>
              <w:t>- offline queue retry nếu mất mạng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Yêu cầu: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tự cập nhật current_location bằng business rule phía client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Chỉ hiển thị kết quả server trả về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Tách rõ UI, state, API hook, offline queue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Có validation tối thiểu cho scan action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Chỉ sinh đúng các file liên quan đến Hub Scan.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2"/>
      </w:pPr>
      <w:r>
        <w:t>4.5 Delivery success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Hãy scaffold module Delivery Success cho courier-mobile.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Mục tiêu: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delivery success screen/form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nhập/chọn dữ liệu POD/OTP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sinh idempotencyKey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submit giao thành công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hỗ trợ offline retry nếu cần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Yêu cầu: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Tách form UI, DTO mapper, mutation hook, offline queue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xử lý event pod.captured/otp.verified/delivery.delivered ở client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Chỉ chuẩn bị payload và hiển thị kết quả server trả về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Có state cho loading, submit success, submit fail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Có TODO rõ ràng cho upload ảnh thực tế nếu chưa implement media stack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Chỉ sinh đúng các file liên quan đến Delivery Success.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2"/>
      </w:pPr>
      <w:r>
        <w:t>4.6 Delivery fail / NDR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Hãy scaffold module Delivery Fail / NDR cho courier-mobile.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Mục tiêu: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chọn reasonCode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chọn nextAction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ghi chú nếu cần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submit giao thất bại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hỗ trợ offline retry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Yêu cầu: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Tách screen, form schema, mutation hook, offline enqueue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tự suy diễn logic reschedule/return phía client ngoài dữ liệu nhập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xử lý event ndr.created hay return.started ở client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Có validate cơ bản cho reasonCode và nextAction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Chỉ sinh đúng các file liên quan đến Delivery Fail / NDR.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2"/>
      </w:pPr>
      <w:r>
        <w:lastRenderedPageBreak/>
        <w:t>4.7 Offline queue retry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Hãy thiết kế và scaffold offline queue cho courier-mobile.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Mục tiêu: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enqueue action khi mất mạng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persist queue local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retry thủ công hoặc tự động khi online lại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tránh gửi trùng không kiểm soát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tận dụng idempotencyKey để retry an toàn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Phạm vi action áp dụng: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pickup scan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hub scan inbound/outbound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delivery success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delivery fail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Yêu cầu: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Thiết kế queue item schema rõ ràng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Có queue repository/storage abstraction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Có retry worker/service ở mức app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Có UI badge/list trạng thái queued nếu cần ở mức tối thiểu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viết background sync native phức tạp nếu chưa được yêu cầu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làm queue generic quá mức gây over-engineering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Chỉ sinh đúng các file liên quan đến offline queue.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1"/>
      </w:pPr>
      <w:r>
        <w:t>5) Prompt tạo UI/UX cho app shipper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Hãy thiết kế UI flow cho courier-mobile theo các use case chính: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login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task list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task detail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pickup scan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hub scan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delivery success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delivery fail/NDR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offline queue status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Yêu cầu: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1. Mô tả navigation flow giữa các màn hình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2. Mô tả thành phần chính của từng màn hình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3. Xác định CTA chính/phụ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4. Chỉ ra empty/loading/error states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5. Chỉ ra offline states và retry UX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6. Ưu tiên thao tác nhanh, ít chạm, phù hợp shipper đang di chuyển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Ràng buộc: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thêm use case ngoài scope courier-mobile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đưa nghiệp vụ backend vào UI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Ưu tiên thao tác thực địa: một tay, nhanh, rõ, dễ retry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1"/>
      </w:pPr>
      <w:r>
        <w:lastRenderedPageBreak/>
        <w:t>6) Prompt tạo API contract frontend-facing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Hãy đề xuất frontend-facing API contracts cho courier-mobile qua gateway-bff.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Yêu cầu: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Chỉ mô tả contract mà mobile cần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Chia theo nhóm: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auth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tasks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scans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delivery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offline-safe actions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Với mỗi endpoint, nêu: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method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path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request type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response type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field bắt buộc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idempotencyKey có cần hay không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Nếu backend contract chưa rõ, tạo placeholder types có TODO rõ ràng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bịa business field ngoài flow đã chốt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1"/>
      </w:pPr>
      <w:r>
        <w:t>7) Prompt test, vận hành thử và fix bug cho frontend mobile</w:t>
      </w:r>
    </w:p>
    <w:p w:rsidR="002F4A8F" w:rsidRDefault="00F37C83">
      <w:r>
        <w:t>Nhóm prompt này dùng để test, debug và fix bug cho frontend mobile.</w:t>
      </w:r>
    </w:p>
    <w:p w:rsidR="002F4A8F" w:rsidRDefault="00F37C83">
      <w:pPr>
        <w:pStyle w:val="Heading2"/>
      </w:pPr>
      <w:r>
        <w:t>7.1 Test module cụ thể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Module cần test: &lt;module-name&gt; trong courier-mobile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Mục tiêu: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kiểm tra compile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kiểm tra type safety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kiểm tra screen render cơ bản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kiểm tra action chính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fix bug nếu có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Yêu cầu: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1. xác định file/module liên quan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2. chạy test phù hợp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3. chỉ ra lỗi nếu có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4. xác định root cause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5. sửa patch nhỏ nhất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6. chạy lại để verify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Hard constraints: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sửa lan ra module khác nếu không cần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bỏ test để né lỗi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refactor lớn ngoài phạm vi bug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2"/>
      </w:pPr>
      <w:r>
        <w:lastRenderedPageBreak/>
        <w:t>7.2 Debug runtime/UI bug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Đây là bug của courier-mobile: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[PASTE BUG / LOG / SCREENSHOT DESCRIPTION]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Hãy: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1. phân tích bug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2. xác định root cause khả dĩ nhất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3. chỉ ra file cần kiểm tra trước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4. đề xuất patch nhỏ nhất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5. nếu liên quan offline queue hoặc idempotency thì nêu rõ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6. sau khi sửa, nêu cách verify lại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Không trả lời chung chung.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Không refactor lớn nếu chưa cần.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2"/>
      </w:pPr>
      <w:r>
        <w:t>7.3 E2E flow 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Hãy kiểm tra flow end-to-end trên courier-mobile: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&lt;ví dụ login -&gt; mở task detail -&gt; pickup scan -&gt; offline retry -&gt; success&gt;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Yêu cầu: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1. liệt kê các màn hình tham gia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2. liệt kê state transitions trên frontend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3. xác định API calls cần xảy ra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4. xác định lỗi tiềm ẩn về UX/state/offline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5. nếu có bug, đề xuất patch nhỏ nhất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6. nêu cách verify flow sau khi sửa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1"/>
      </w:pPr>
      <w:r>
        <w:t>8) Prompt review consistency cho 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Hãy review courier-mobile theo checklist consistency sau: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1. Có gọi đúng gateway-bff, không gọi trực tiếp service không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2. Có nhét business logic backend vào app không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3. Có tách UI/state/api/offline rõ ràng không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4. Có hỗ trợ idempotencyKey đúng cho scan/delivery actions không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5. Có offline queue hợp lý không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6. Navigation có đúng scope shipper không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7. Có over-engineering không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8. Có thiếu loading/error/empty/offline states không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9. Types/API contracts có rõ không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10. Có chỗ nào dễ gây duplicate submit hoặc retry sai không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Trả lời theo format: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Điểm đúng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Điểm lệch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Cần sửa ngay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Có thể cải thiện sau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1"/>
      </w:pPr>
      <w:r>
        <w:t>9) Prompt siêu chuẩn để vibe frontend không lệch kiến trúc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Bạn đang code app courier-mobile trong dự án jms-logistics.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Trước khi sinh code, phải tuân thủ đúng các nguyên tắc sau: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1. courier-mobile chỉ gọi gateway-bff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2. Không gọi trực tiếp backend services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3. shipment current_status do backend quyết định, không do client tự suy diễn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4. current_location do scan-service/source backend quyết định, không do client tự tính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5. scan và delivery actions phải có idempotencyKey ở phía client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6. offline retry phải an toàn, không gửi trùng không kiểm soát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7. Chỉ code đúng scope shipper: login, task, scan, delivery, offline retry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8. Không nhét business orchestration backend vào mobile app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9. Ưu tiên scaffold tối thiểu, dễ mở rộng, dễ test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10. Nếu thiếu contract thì dùng type placeholder + TODO rõ ràng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Phần hiện tại cần code: &lt;module-name hoặc screen-name&gt;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Hãy thực hiện: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phân tích responsibility và out-of-scope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đề xuất file cần tạo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đề xuất state/data model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scaffold code tối thiểu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nêu loading/error/offline states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nêu cách test nhanh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Chỉ sinh code cho phần hiện tại.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Không code phần ngoài phạm vi.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Nếu có xung đột, ưu tiên architecture rules ở trên.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1"/>
      </w:pPr>
      <w:r>
        <w:t>10) Cách dùng hiệu quả nhất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Khi vibe frontend cho courier-mobile, dùng theo thứ tự: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1. Prompt khung chung V2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2. Prompt scaffold app courier-mobile hoặc prompt module cụ thể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3. Prompt siêu chuẩn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4. Thêm một dòng output rõ ràng, ví dụ: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 - danh sách file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 - code của từng file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 - không giải thích dài dòng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 - chỉ scaffold tối thiểu để tôi code tiếp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1"/>
      </w:pPr>
      <w:r>
        <w:lastRenderedPageBreak/>
        <w:t>11) Mẫu dùng thực tế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Ví dụ scaffold module pickup scan: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Prompt khung chung V2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Prompt Pickup Scan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Prompt siêu chuẩn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Output mong muốn: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src/screens/scan/pickup-scan.screen.tsx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src/features/scan/hooks/usePickupScan.ts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src/features/scan/api/scan.api.ts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src/features/scan/types/scan.types.ts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src/features/offline/offline-queue.service.ts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chỉ scaffold tối thiểu, không viết logic scanner native sâu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Ví dụ scaffold offline queue: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Prompt khung chung V2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Prompt Offline Queue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Prompt siêu chuẩn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Output mong muốn: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queue item type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queue storage abstraction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enqueue/retry service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retry trigger hook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 xml:space="preserve">  - không viết background sync phức tạp</w:t>
            </w:r>
            <w:r>
              <w:br/>
            </w:r>
          </w:p>
        </w:tc>
      </w:tr>
    </w:tbl>
    <w:p w:rsidR="002F4A8F" w:rsidRDefault="002F4A8F"/>
    <w:p w:rsidR="002F4A8F" w:rsidRDefault="00F37C83">
      <w:pPr>
        <w:pStyle w:val="Heading1"/>
      </w:pPr>
      <w:r>
        <w:t>Phụ lục - block output nên dán cuối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4A8F">
        <w:trPr>
          <w:jc w:val="center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4A8F" w:rsidRDefault="00F37C83">
            <w:pPr>
              <w:spacing w:before="40" w:after="40"/>
            </w:pPr>
            <w:r>
              <w:rPr>
                <w:rFonts w:ascii="Courier New" w:eastAsia="Courier New" w:hAnsi="Courier New"/>
                <w:color w:val="333333"/>
                <w:sz w:val="17"/>
              </w:rPr>
              <w:t>Output mong muốn: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danh sách file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code của từng file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không giải thích dài dòng</w:t>
            </w:r>
            <w:r>
              <w:br/>
            </w:r>
            <w:r>
              <w:rPr>
                <w:rFonts w:ascii="Courier New" w:eastAsia="Courier New" w:hAnsi="Courier New"/>
                <w:color w:val="333333"/>
                <w:sz w:val="17"/>
              </w:rPr>
              <w:t>- chỉ scaffold tối thiểu để tôi code tiếp</w:t>
            </w:r>
            <w:r>
              <w:br/>
            </w:r>
          </w:p>
        </w:tc>
      </w:tr>
    </w:tbl>
    <w:p w:rsidR="002F4A8F" w:rsidRDefault="002F4A8F"/>
    <w:sectPr w:rsidR="002F4A8F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62E"/>
    <w:rsid w:val="0029639D"/>
    <w:rsid w:val="002F4A8F"/>
    <w:rsid w:val="00326F90"/>
    <w:rsid w:val="00AA1D8D"/>
    <w:rsid w:val="00B47730"/>
    <w:rsid w:val="00CB0664"/>
    <w:rsid w:val="00F37C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A344"/>
  <w14:defaultImageDpi w14:val="300"/>
  <w15:docId w15:val="{EA732D95-EDFA-4029-B018-8083A6A0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5182E5-95C8-4F7C-8592-A3465FFB1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2263</Words>
  <Characters>12900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Võ Văn Tú Tài</cp:lastModifiedBy>
  <cp:revision>3</cp:revision>
  <dcterms:created xsi:type="dcterms:W3CDTF">2013-12-23T23:15:00Z</dcterms:created>
  <dcterms:modified xsi:type="dcterms:W3CDTF">2026-03-18T03:27:00Z</dcterms:modified>
  <cp:category/>
</cp:coreProperties>
</file>