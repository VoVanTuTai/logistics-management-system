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Bộ Prompt Frontend Merchant-Web V2</w:t>
      </w:r>
    </w:p>
    <w:p>
      <w:pPr>
        <w:jc w:val="center"/>
      </w:pPr>
      <w:r>
        <w:rPr>
          <w:i/>
          <w:color w:val="5A5A5A"/>
        </w:rPr>
        <w:t>JMS Logistics • React + Vite + TypeScript • Prompt ngắn, chặt, dễ copy-paste</w:t>
      </w:r>
    </w:p>
    <w:p/>
    <w:p>
      <w:r>
        <w:rPr>
          <w:b/>
        </w:rPr>
        <w:t xml:space="preserve">Phạm vi: </w:t>
      </w:r>
      <w:r>
        <w:t>merchant-web là portal dành cho Merchant, chỉ gọi gateway-bff, hỗ trợ tạo shipment, tạo pickup request, theo dõi timeline/tracking, yêu cầu sửa thông tin giao, yêu cầu hoàn và quản lý danh sách đơn.</w:t>
      </w:r>
    </w:p>
    <w:p>
      <w:pPr>
        <w:pStyle w:val="Heading1"/>
      </w:pPr>
      <w:r>
        <w:t>1) Prompt khung chung V2 cho merchant-web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Bạn là Senior Frontend Architect + Senior React Engineer cho dự án jms-logistics.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[BOI CANH HE THONG]</w:t>
        <w:br/>
        <w:t>- Monorepo: jms-logistics</w:t>
        <w:br/>
        <w:t>- Frontend web cho Merchant: merchant-web</w:t>
        <w:br/>
        <w:t>- Frontend stack: React + Vite + TypeScript</w:t>
        <w:br/>
        <w:t>- merchant-web là app dành cho Merchant</w:t>
        <w:br/>
        <w:t>- merchant-web chỉ gọi gateway-bff, không gọi trực tiếp backend services</w:t>
        <w:br/>
        <w:t>- gateway-bff là entry point duy nhất cho mọi client</w:t>
        <w:br/>
        <w:t>- Backend là event-driven, nhưng merchant-web chỉ giao tiếp qua HTTP API của gateway-bff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[DOMAIN RULES BAT BUOC]</w:t>
        <w:br/>
        <w:t>- shipment-service là canonical owner của shipment.current_status</w:t>
        <w:br/>
        <w:t>- scan-service là source of truth của scan events và current_location</w:t>
        <w:br/>
        <w:t>- tracking-service là read model timeline/current</w:t>
        <w:br/>
        <w:t>- reporting-service là read model KPI</w:t>
        <w:br/>
        <w:t>- merchant-web không tự suy diễn current_status/current_location ngoài dữ liệu API trả về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[PHAM VI NGHIEP VU CUA MERCHANT-WEB]</w:t>
        <w:br/>
        <w:t>Merchant-web phục vụ các use case chính:</w:t>
        <w:br/>
        <w:t>- login / account</w:t>
        <w:br/>
        <w:t>- tạo shipment</w:t>
        <w:br/>
        <w:t>- cập nhật / hủy shipment</w:t>
        <w:br/>
        <w:t>- tạo pickup request</w:t>
        <w:br/>
        <w:t>- theo dõi timeline / tracking nội bộ cho merchant</w:t>
        <w:br/>
        <w:t>- yêu cầu sửa thông tin giao</w:t>
        <w:br/>
        <w:t>- yêu cầu hoàn</w:t>
        <w:br/>
        <w:t>- xem danh sách đơn và chi tiết đơn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[KIEN TRUC FRONTEND BAT BUOC]</w:t>
        <w:br/>
        <w:t>Đề xuất structure:</w:t>
        <w:br/>
        <w:t>src/</w:t>
        <w:br/>
        <w:t xml:space="preserve">  app/</w:t>
        <w:br/>
        <w:t xml:space="preserve">  navigation/</w:t>
        <w:br/>
        <w:t xml:space="preserve">  pages/</w:t>
        <w:br/>
        <w:t xml:space="preserve">  features/</w:t>
        <w:br/>
        <w:t xml:space="preserve">  services/</w:t>
        <w:br/>
        <w:t xml:space="preserve">  store/</w:t>
        <w:br/>
        <w:t xml:space="preserve">  hooks/</w:t>
        <w:br/>
        <w:t xml:space="preserve">  components/</w:t>
        <w:br/>
        <w:t xml:space="preserve">  utils/</w:t>
        <w:br/>
        <w:t xml:space="preserve">  constants/</w:t>
        <w:br/>
        <w:t xml:space="preserve">  types/</w:t>
        <w:br/>
        <w:t xml:space="preserve">  theme/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[NGUYEN TAC BAT BUOC]</w:t>
        <w:br/>
        <w:t>- Chỉ gọi gateway-bff</w:t>
        <w:br/>
        <w:t>- Không nhét business logic backend vào frontend</w:t>
        <w:br/>
        <w:t>- Không tự tính current_status/current_location</w:t>
        <w:br/>
        <w:t>- Không hard-code workflow trái với flow hệ thống</w:t>
        <w:br/>
        <w:t>- Tách rõ UI, state, API layer</w:t>
        <w:br/>
        <w:t>- Ưu tiên scaffold tối thiểu, không over-engineering</w:t>
        <w:br/>
        <w:t>- Nếu contract chưa rõ thì dùng type placeholder + TODO rõ ràng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[OUTPUT FORMAT BAT BUOC]</w:t>
        <w:br/>
        <w:t>Luôn trả theo thứ tự:</w:t>
        <w:br/>
        <w:t>1. Mục tiêu phần cần làm</w:t>
        <w:br/>
        <w:t>2. Responsibility / out of scope</w:t>
        <w:br/>
        <w:t>3. Cấu trúc file cần tạo</w:t>
        <w:br/>
        <w:t>4. State/data model cần có</w:t>
        <w:br/>
        <w:t>5. API contract frontend mong đợi</w:t>
        <w:br/>
        <w:t>6. Scaffold code tối thiểu</w:t>
        <w:br/>
        <w:t>7. Ghi chú test / edge cases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Ngôn ngữ: Tiếng Việt</w:t>
        <w:br/>
        <w:t>Văn phong: kỹ thuật, gọn, rõ</w:t>
      </w:r>
    </w:p>
    <w:p>
      <w:pPr>
        <w:pStyle w:val="Heading1"/>
      </w:pPr>
      <w:r>
        <w:t>2) Prompt scaffold app merchant-web hoàn chỉnh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App cần scaffold: merchant-web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[RESPONSIBILITY]</w:t>
        <w:br/>
        <w:t>- App cho Merchant</w:t>
        <w:br/>
        <w:t>- Login / account</w:t>
        <w:br/>
        <w:t>- Tạo shipment</w:t>
        <w:br/>
        <w:t>- Cập nhật / hủy shipment</w:t>
        <w:br/>
        <w:t>- Tạo pickup request</w:t>
        <w:br/>
        <w:t>- Theo dõi timeline / tracking của shipment</w:t>
        <w:br/>
        <w:t>- Yêu cầu sửa thông tin giao</w:t>
        <w:br/>
        <w:t>- Yêu cầu hoàn</w:t>
        <w:br/>
        <w:t>- Xem danh sách shipment và chi tiết shipment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[TECH STACK MONG MUON]</w:t>
        <w:br/>
        <w:t>- React + Vite + TypeScript</w:t>
        <w:br/>
        <w:t>- React Router</w:t>
        <w:br/>
        <w:t>- State management: Zustand hoặc Redux Toolkit</w:t>
        <w:br/>
        <w:t>- Data fetching: TanStack Query hoặc RTK Query</w:t>
        <w:br/>
        <w:t>- Form: react-hook-form + zod/yup nếu cần</w:t>
        <w:br/>
        <w:t>- UI: component-based, ưu tiên portal/dashboard UX cho Merchant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[API BOUNDARY]</w:t>
        <w:br/>
        <w:t>- Chỉ gọi gateway-bff</w:t>
        <w:br/>
        <w:t>- Prefix liên quan merchant qua /merchant</w:t>
        <w:br/>
        <w:t>- Không gọi trực tiếp shipment-service, pickup-service, tracking-service, delivery-service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[CAN TAO DUNG CAC FILE SAU]</w:t>
        <w:br/>
        <w:t>- src/app/*</w:t>
        <w:br/>
        <w:t>- src/navigation/*</w:t>
        <w:br/>
        <w:t>- src/pages/auth/*</w:t>
        <w:br/>
        <w:t>- src/pages/dashboard/*</w:t>
        <w:br/>
        <w:t>- src/pages/shipments/*</w:t>
        <w:br/>
        <w:t>- src/pages/pickups/*</w:t>
        <w:br/>
        <w:t>- src/pages/tracking/*</w:t>
        <w:br/>
        <w:t>- src/pages/change-requests/*</w:t>
        <w:br/>
        <w:t>- src/pages/returns/*</w:t>
        <w:br/>
        <w:t>- src/features/auth/*</w:t>
        <w:br/>
        <w:t>- src/features/shipments/*</w:t>
        <w:br/>
        <w:t>- src/features/pickups/*</w:t>
        <w:br/>
        <w:t>- src/features/tracking/*</w:t>
        <w:br/>
        <w:t>- src/features/change-requests/*</w:t>
        <w:br/>
        <w:t>- src/features/returns/*</w:t>
        <w:br/>
        <w:t>- src/services/api/*</w:t>
        <w:br/>
        <w:t>- src/store/*</w:t>
        <w:br/>
        <w:t>- src/types/*</w:t>
        <w:br/>
        <w:t>- src/utils/*</w:t>
        <w:br/>
        <w:t>- README.md</w:t>
        <w:br/>
        <w:t>- .env.example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[YEU CAU]</w:t>
        <w:br/>
        <w:t>Hãy scaffold merchant-web tối thiểu nhưng đúng hướng production:</w:t>
        <w:br/>
        <w:t>- app entry</w:t>
        <w:br/>
        <w:t>- routing root</w:t>
        <w:br/>
        <w:t>- auth flow</w:t>
        <w:br/>
        <w:t>- dashboard/layout cơ bản</w:t>
        <w:br/>
        <w:t>- shipments list/detail skeleton</w:t>
        <w:br/>
        <w:t>- create/update/cancel shipment skeleton</w:t>
        <w:br/>
        <w:t>- pickup request skeleton</w:t>
        <w:br/>
        <w:t>- tracking/timeline skeleton</w:t>
        <w:br/>
        <w:t>- delivery info change request skeleton</w:t>
        <w:br/>
        <w:t>- return request skeleton</w:t>
        <w:br/>
        <w:t>- API client skeleton</w:t>
        <w:br/>
        <w:t>- global loading/error handling tối thiểu</w:t>
        <w:br/>
        <w:t>- README.md và .env.example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[HARD CONSTRAINTS]</w:t>
        <w:br/>
        <w:t>- Chỉ sinh đúng file được yêu cầu</w:t>
        <w:br/>
        <w:t>- Không tạo flow ngoài scope Merchant</w:t>
        <w:br/>
        <w:t>- Không thêm business rule không có trong tài liệu</w:t>
        <w:br/>
        <w:t>- Không đưa orchestration backend vào frontend</w:t>
        <w:br/>
        <w:t>- Nếu contract chưa rõ thì dùng types/interface placeholder + TODO</w:t>
      </w:r>
    </w:p>
    <w:p>
      <w:pPr>
        <w:pStyle w:val="Heading1"/>
      </w:pPr>
      <w:r>
        <w:t>3) Prompt thiết kế kiến trúc frontend cho merchant-web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thiết kế kiến trúc frontend cho app merchant-web theo bối cảnh jms-logistics.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1. Đề xuất folder structure theo feature-first</w:t>
        <w:br/>
        <w:t>2. Đề xuất routing tree</w:t>
        <w:br/>
        <w:t>3. Đề xuất state management strategy</w:t>
        <w:br/>
        <w:t>4. Đề xuất API layer strategy</w:t>
        <w:br/>
        <w:t>5. Đề xuất form strategy cho create/update shipment và pickup request</w:t>
        <w:br/>
        <w:t>6. Đề xuất auth/session handling</w:t>
        <w:br/>
        <w:t>7. Đề xuất error handling</w:t>
        <w:br/>
        <w:t>8. Đề xuất testing strategy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Ràng buộc:</w:t>
        <w:br/>
        <w:t>- merchant-web chỉ gọi gateway-bff.</w:t>
        <w:br/>
        <w:t>- Scope chính của merchant-web: tạo shipment, tạo pickup request, theo dõi timeline, yêu cầu sửa thông tin giao, yêu cầu hoàn.</w:t>
        <w:br/>
        <w:t>- Không thiết kế vượt scope merchant portal</w:t>
        <w:br/>
        <w:t>- Ưu tiên rõ ràng, ít phụ thuộc, dễ maintain</w:t>
      </w:r>
    </w:p>
    <w:p>
      <w:pPr>
        <w:pStyle w:val="Heading1"/>
      </w:pPr>
      <w:r>
        <w:t>4) Prompt module-level cho từng nhóm màn hình</w:t>
      </w:r>
    </w:p>
    <w:p>
      <w:pPr>
        <w:pStyle w:val="Heading2"/>
      </w:pPr>
      <w:r>
        <w:t>4.1) Auth module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scaffold module Auth cho merchant-web.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login page</w:t>
        <w:br/>
        <w:t>- submit credentials</w:t>
        <w:br/>
        <w:t>- lưu session/token</w:t>
        <w:br/>
        <w:t>- restore session</w:t>
        <w:br/>
        <w:t>- logout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Tách page, form, auth store, api client</w:t>
        <w:br/>
        <w:t>- Có loading/error state cơ bản</w:t>
        <w:br/>
        <w:t>- Không hard-code token</w:t>
        <w:br/>
        <w:t>- Không viết business logic backend</w:t>
        <w:br/>
        <w:t>- Nếu refresh token flow chưa rõ thì để TODO rõ ràng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đúng các file liên quan đến Auth.</w:t>
      </w:r>
    </w:p>
    <w:p>
      <w:pPr>
        <w:pStyle w:val="Heading2"/>
      </w:pPr>
      <w:r>
        <w:t>4.2) Shipment list / detail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scaffold module Shipments cho merchant-web.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shipments list page</w:t>
        <w:br/>
        <w:t>- shipment detail page</w:t>
        <w:br/>
        <w:t>- filter/search cơ bản</w:t>
        <w:br/>
        <w:t>- entry point sang create/update/cancel shipment</w:t>
        <w:br/>
        <w:t>- entry point sang tracking, pickup request, change request, return request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Tách page, list/table component, query hooks, api client, types</w:t>
        <w:br/>
        <w:t>- UI chỉ hiển thị dữ liệu server trả về</w:t>
        <w:br/>
        <w:t>- Không tự suy diễn current_status ngoài payload</w:t>
        <w:br/>
        <w:t>- Có empty/loading/error state</w:t>
        <w:br/>
        <w:t>- Không viết filter engine phức tạp nếu chưa được yêu cầu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đúng các file liên quan đến Shipments.</w:t>
      </w:r>
    </w:p>
    <w:p>
      <w:pPr>
        <w:pStyle w:val="Heading2"/>
      </w:pPr>
      <w:r>
        <w:t>4.3) Create shipment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scaffold module Create Shipment cho merchant-web.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create shipment page/form</w:t>
        <w:br/>
        <w:t>- validate cơ bản</w:t>
        <w:br/>
        <w:t>- submit tạo shipment qua gateway-bff</w:t>
        <w:br/>
        <w:t>- hiển thị kết quả tạo thành công/thất bại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Tách page, form schema, DTO mapper, mutation hook, api client, types</w:t>
        <w:br/>
        <w:t>- Không tự đặt current_status ở client</w:t>
        <w:br/>
        <w:t>- Không viết business rule pricing/routing nếu chưa được yêu cầu</w:t>
        <w:br/>
        <w:t>- Có loading/error/submit success state</w:t>
        <w:br/>
        <w:t>- Nếu contract chưa rõ thì để placeholder types + TODO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đúng các file liên quan đến Create Shipment.</w:t>
      </w:r>
    </w:p>
    <w:p>
      <w:pPr>
        <w:pStyle w:val="Heading2"/>
      </w:pPr>
      <w:r>
        <w:t>4.4) Update / cancel shipment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scaffold module Update / Cancel Shipment cho merchant-web.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update shipment form skeleton</w:t>
        <w:br/>
        <w:t>- cancel shipment action skeleton</w:t>
        <w:br/>
        <w:t>- xác nhận trước khi hủy</w:t>
        <w:br/>
        <w:t>- refresh dữ liệu sau mutation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Tách page/form, mutation hooks, api client, types</w:t>
        <w:br/>
        <w:t>- Không tự xử lý state machine shipment ở frontend</w:t>
        <w:br/>
        <w:t>- Chỉ chuẩn bị payload và hiển thị response từ server</w:t>
        <w:br/>
        <w:t>- Có loading/error state cơ bản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đúng các file liên quan đến Update / Cancel Shipment.</w:t>
      </w:r>
    </w:p>
    <w:p>
      <w:pPr>
        <w:pStyle w:val="Heading2"/>
      </w:pPr>
      <w:r>
        <w:t>4.5) Pickup request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scaffold module Pickup Request cho merchant-web.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pickup request create form</w:t>
        <w:br/>
        <w:t>- pickup requests list nếu cần</w:t>
        <w:br/>
        <w:t>- pickup request detail skeleton</w:t>
        <w:br/>
        <w:t>- submit pickup request qua gateway-bff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Tách page, form schema, mutation hooks, query hooks, api client, types</w:t>
        <w:br/>
        <w:t>- Không viết business rule approve/reject ở frontend merchant</w:t>
        <w:br/>
        <w:t>- Chỉ hiển thị response và trạng thái server trả về</w:t>
        <w:br/>
        <w:t>- Có loading/error/empty state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đúng các file liên quan đến Pickup Request.</w:t>
      </w:r>
    </w:p>
    <w:p>
      <w:pPr>
        <w:pStyle w:val="Heading2"/>
      </w:pPr>
      <w:r>
        <w:t>4.6) Merchant tracking / timeline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scaffold module Merchant Tracking cho merchant-web.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tracking search hoặc shipment tracking view</w:t>
        <w:br/>
        <w:t>- hiển thị current status</w:t>
        <w:br/>
        <w:t>- hiển thị current location</w:t>
        <w:br/>
        <w:t>- hiển thị timeline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Tách page, query hooks, api client, types</w:t>
        <w:br/>
        <w:t>- Không tự tính current_status/current_location từ client logic</w:t>
        <w:br/>
        <w:t>- Chỉ hiển thị dữ liệu read model server trả về</w:t>
        <w:br/>
        <w:t>- Có loading/error/empty state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đúng các file liên quan đến Merchant Tracking.</w:t>
      </w:r>
    </w:p>
    <w:p>
      <w:pPr>
        <w:pStyle w:val="Heading2"/>
      </w:pPr>
      <w:r>
        <w:t>4.7) Delivery info change request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scaffold module Delivery Info Change Request cho merchant-web.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create change request form</w:t>
        <w:br/>
        <w:t>- change request list hoặc history skeleton</w:t>
        <w:br/>
        <w:t>- submit yêu cầu sửa thông tin giao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Tách page, form schema, mutation hook, api client, types</w:t>
        <w:br/>
        <w:t>- Không tự áp dụng thay đổi shipment ở frontend</w:t>
        <w:br/>
        <w:t>- Chỉ tạo request và hiển thị response từ server</w:t>
        <w:br/>
        <w:t>- Có loading/error/submit success state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đúng các file liên quan đến Delivery Info Change Request.</w:t>
      </w:r>
    </w:p>
    <w:p>
      <w:pPr>
        <w:pStyle w:val="Heading2"/>
      </w:pPr>
      <w:r>
        <w:t>4.8) Return request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scaffold module Return Request cho merchant-web.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return request form skeleton</w:t>
        <w:br/>
        <w:t>- return request status/history skeleton</w:t>
        <w:br/>
        <w:t>- submit yêu cầu hoàn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Tách page, form schema, mutation hook, api client, types</w:t>
        <w:br/>
        <w:t>- Không tự chạy state machine return ở frontend</w:t>
        <w:br/>
        <w:t>- Chỉ chuẩn bị payload và hiển thị response từ server</w:t>
        <w:br/>
        <w:t>- Có loading/error/submit success state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đúng các file liên quan đến Return Request.</w:t>
      </w:r>
    </w:p>
    <w:p>
      <w:pPr>
        <w:pStyle w:val="Heading2"/>
      </w:pPr>
      <w:r>
        <w:t>4.9) Merchant dashboard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scaffold module Dashboard cho merchant-web.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dashboard page cơ bản</w:t>
        <w:br/>
        <w:t>- summary cards cho shipments/pickups/returns nếu API có</w:t>
        <w:br/>
        <w:t>- recent shipments list skeleton</w:t>
        <w:br/>
        <w:t>- quick actions đến create shipment và pickup request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Tách page, query hooks, api client, types</w:t>
        <w:br/>
        <w:t>- Không tự tính KPI ở frontend nếu server chưa trả</w:t>
        <w:br/>
        <w:t>- Có loading/error/empty state</w:t>
        <w:br/>
        <w:t>- Không làm chart phức tạp nếu chưa được yêu cầu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đúng các file liên quan đến Dashboard.</w:t>
      </w:r>
    </w:p>
    <w:p>
      <w:pPr>
        <w:pStyle w:val="Heading1"/>
      </w:pPr>
      <w:r>
        <w:t>5) Prompt thiết kế UI/UX cho merchant-web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thiết kế UI flow cho merchant-web theo các use case chính:</w:t>
        <w:br/>
        <w:t>- login</w:t>
        <w:br/>
        <w:t>- dashboard</w:t>
        <w:br/>
        <w:t>- shipments list/detail</w:t>
        <w:br/>
        <w:t>- create/update/cancel shipment</w:t>
        <w:br/>
        <w:t>- pickup request</w:t>
        <w:br/>
        <w:t>- merchant tracking/timeline</w:t>
        <w:br/>
        <w:t>- delivery info change request</w:t>
        <w:br/>
        <w:t>- return request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1. Mô tả routing flow giữa các page</w:t>
        <w:br/>
        <w:t>2. Mô tả layout tổng thể cho merchant portal</w:t>
        <w:br/>
        <w:t>3. Mô tả thành phần chính của từng page</w:t>
        <w:br/>
        <w:t>4. Xác định CTA chính/phụ</w:t>
        <w:br/>
        <w:t>5. Chỉ ra empty/loading/error states</w:t>
        <w:br/>
        <w:t>6. Ưu tiên UX rõ ràng, ít thao tác, phù hợp merchant thao tác quản lý đơn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Ràng buộc:</w:t>
        <w:br/>
        <w:t>- Không thêm use case ngoài scope merchant-web</w:t>
        <w:br/>
        <w:t>- Không đưa business logic backend vào UI</w:t>
        <w:br/>
        <w:t>- Ưu tiên portal/dashboard UX rõ ràng, dễ quản lý đơn</w:t>
      </w:r>
    </w:p>
    <w:p>
      <w:pPr>
        <w:pStyle w:val="Heading1"/>
      </w:pPr>
      <w:r>
        <w:t>6) Prompt tạo API contract frontend-facing cho merchant-web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đề xuất frontend-facing API contracts cho merchant-web qua gateway-bff.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- Chỉ mô tả contract mà merchant-web cần</w:t>
        <w:br/>
        <w:t>- Chia theo nhóm:</w:t>
        <w:br/>
        <w:t xml:space="preserve">  - auth</w:t>
        <w:br/>
        <w:t xml:space="preserve">  - shipments</w:t>
        <w:br/>
        <w:t xml:space="preserve">  - pickups</w:t>
        <w:br/>
        <w:t xml:space="preserve">  - tracking</w:t>
        <w:br/>
        <w:t xml:space="preserve">  - change-requests</w:t>
        <w:br/>
        <w:t xml:space="preserve">  - returns</w:t>
        <w:br/>
        <w:t>- Với mỗi endpoint, nêu:</w:t>
        <w:br/>
        <w:t xml:space="preserve">  - method</w:t>
        <w:br/>
        <w:t xml:space="preserve">  - path</w:t>
        <w:br/>
        <w:t xml:space="preserve">  - request type</w:t>
        <w:br/>
        <w:t xml:space="preserve">  - response type</w:t>
        <w:br/>
        <w:t xml:space="preserve">  - field bắt buộc</w:t>
        <w:br/>
        <w:t>- Nếu backend contract chưa rõ, tạo placeholder types có TODO rõ ràng</w:t>
        <w:br/>
        <w:t>- Không bịa business field ngoài flow đã chốt</w:t>
      </w:r>
    </w:p>
    <w:p>
      <w:pPr>
        <w:pStyle w:val="Heading1"/>
      </w:pPr>
      <w:r>
        <w:t>7) Prompt test, debug và fix bug cho merchant-web</w:t>
      </w:r>
    </w:p>
    <w:p>
      <w:pPr>
        <w:pStyle w:val="Heading2"/>
      </w:pPr>
      <w:r>
        <w:t>7.1) Test module cụ thể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Module cần test: &lt;module-name&gt; trong merchant-web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Mục tiêu:</w:t>
        <w:br/>
        <w:t>- kiểm tra compile</w:t>
        <w:br/>
        <w:t>- kiểm tra type safety</w:t>
        <w:br/>
        <w:t>- kiểm tra page render cơ bản</w:t>
        <w:br/>
        <w:t>- kiểm tra action chính</w:t>
        <w:br/>
        <w:t>- fix bug nếu có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1. xác định file/module liên quan</w:t>
        <w:br/>
        <w:t>2. chạy test phù hợp</w:t>
        <w:br/>
        <w:t>3. chỉ ra lỗi nếu có</w:t>
        <w:br/>
        <w:t>4. xác định root cause</w:t>
        <w:br/>
        <w:t>5. sửa patch nhỏ nhất</w:t>
        <w:br/>
        <w:t>6. chạy lại để verify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Hard constraints:</w:t>
        <w:br/>
        <w:t>- Không sửa lan ra module khác nếu không cần</w:t>
        <w:br/>
        <w:t>- Không bỏ test để né lỗi</w:t>
        <w:br/>
        <w:t>- Không refactor lớn ngoài phạm vi bug</w:t>
      </w:r>
    </w:p>
    <w:p>
      <w:pPr>
        <w:pStyle w:val="Heading2"/>
      </w:pPr>
      <w:r>
        <w:t>7.2) Debug runtime/UI bug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Đây là bug của merchant-web: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[PASTE BUG / LOG / SCREENSHOT DESCRIPTION]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Hãy:</w:t>
        <w:br/>
        <w:t>1. phân tích bug</w:t>
        <w:br/>
        <w:t>2. xác định root cause khả dĩ nhất</w:t>
        <w:br/>
        <w:t>3. chỉ ra file cần kiểm tra trước</w:t>
        <w:br/>
        <w:t>4. đề xuất patch nhỏ nhất</w:t>
        <w:br/>
        <w:t>5. nếu liên quan form/query/mutation/routing thì nêu rõ</w:t>
        <w:br/>
        <w:t>6. sau khi sửa, nêu cách verify lại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Không trả lời chung chung.</w:t>
        <w:br/>
        <w:t>Không refactor lớn nếu chưa cần.</w:t>
      </w:r>
    </w:p>
    <w:p>
      <w:pPr>
        <w:pStyle w:val="Heading2"/>
      </w:pPr>
      <w:r>
        <w:t>7.3) E2E flow frontend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kiểm tra flow end-to-end trên merchant-web: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&lt;ví dụ login -&gt; create shipment -&gt; create pickup request -&gt; mở tracking -&gt; gửi change request&gt;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Yêu cầu:</w:t>
        <w:br/>
        <w:t>1. liệt kê các page tham gia</w:t>
        <w:br/>
        <w:t>2. liệt kê state transitions trên frontend</w:t>
        <w:br/>
        <w:t>3. xác định API calls cần xảy ra</w:t>
        <w:br/>
        <w:t>4. xác định lỗi tiềm ẩn về UX/state/data consistency</w:t>
        <w:br/>
        <w:t>5. nếu có bug, đề xuất patch nhỏ nhất</w:t>
        <w:br/>
        <w:t>6. nêu cách verify flow sau khi sửa</w:t>
      </w:r>
    </w:p>
    <w:p>
      <w:pPr>
        <w:pStyle w:val="Heading1"/>
      </w:pPr>
      <w:r>
        <w:t>8) Prompt review consistency cho merchant-web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review merchant-web theo checklist consistency sau: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1. Có gọi đúng gateway-bff, không gọi trực tiếp service không</w:t>
        <w:br/>
        <w:t>2. Có nhét business logic backend vào app không</w:t>
        <w:br/>
        <w:t>3. Có tách UI/state/api rõ ràng không</w:t>
        <w:br/>
        <w:t>4. Có đang tự suy diễn current_status/current_location không</w:t>
        <w:br/>
        <w:t>5. Routing/page scope có đúng cho Merchant không</w:t>
        <w:br/>
        <w:t>6. Có over-engineering không</w:t>
        <w:br/>
        <w:t>7. Có thiếu loading/error/empty states không</w:t>
        <w:br/>
        <w:t>8. Types/API contracts có rõ không</w:t>
        <w:br/>
        <w:t>9. Form và mutation flow có đang quá phức tạp không</w:t>
        <w:br/>
        <w:t>10. Có chỗ nào dễ gây submit duplicate hoặc mutation state sai không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Trả lời theo format:</w:t>
        <w:br/>
        <w:t>- Điểm đúng</w:t>
        <w:br/>
        <w:t>- Điểm lệch</w:t>
        <w:br/>
        <w:t>- Cần sửa ngay</w:t>
        <w:br/>
        <w:t>- Có thể cải thiện sau</w:t>
      </w:r>
    </w:p>
    <w:p>
      <w:pPr>
        <w:pStyle w:val="Heading1"/>
      </w:pPr>
      <w:r>
        <w:t>9) Prompt “siêu chuẩn” để vibe merchant-web không lệch kiến trúc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Bạn đang code app merchant-web trong dự án jms-logistics.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Trước khi sinh code, phải tuân thủ đúng các nguyên tắc sau: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1. merchant-web chỉ gọi gateway-bff</w:t>
        <w:br/>
        <w:t>2. Không gọi trực tiếp backend services</w:t>
        <w:br/>
        <w:t>3. shipment current_status do backend quyết định, không do frontend tự suy diễn</w:t>
        <w:br/>
        <w:t>4. current_location do scan-service/source backend quyết định, không do frontend tự tính</w:t>
        <w:br/>
        <w:t>5. tracking-service là read model, frontend chỉ đọc dữ liệu từ API của gateway-bff</w:t>
        <w:br/>
        <w:t>6. Chỉ code đúng scope Merchant: auth, shipments, pickup requests, tracking, change requests, returns</w:t>
        <w:br/>
        <w:t>7. Không nhét business orchestration backend vào merchant-web</w:t>
        <w:br/>
        <w:t>8. Ưu tiên scaffold tối thiểu, dễ mở rộng, dễ test</w:t>
        <w:br/>
        <w:t>9. Nếu thiếu contract thì dùng type placeholder + TODO rõ ràng</w:t>
        <w:br/>
        <w:t>10. Không tạo thêm flow ngoài tài liệu hệ thống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Phần hiện tại cần code: &lt;module-name hoặc page-name&gt;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Hãy thực hiện:</w:t>
        <w:br/>
        <w:t>- phân tích responsibility và out-of-scope</w:t>
        <w:br/>
        <w:t>- đề xuất file cần tạo</w:t>
        <w:br/>
        <w:t>- đề xuất state/data model</w:t>
        <w:br/>
        <w:t>- scaffold code tối thiểu</w:t>
        <w:br/>
        <w:t>- nêu loading/error/empty states</w:t>
        <w:br/>
        <w:t>- nêu cách test nhanh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Chỉ sinh code cho phần hiện tại.</w:t>
        <w:br/>
        <w:t>Không code phần ngoài phạm vi.</w:t>
        <w:br/>
        <w:t>Nếu có xung đột, ưu tiên architecture rules ở trên.</w:t>
      </w:r>
    </w:p>
    <w:p>
      <w:pPr>
        <w:pStyle w:val="Heading1"/>
      </w:pPr>
      <w:r>
        <w:t>10) Cách dùng nhanh nhất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Mỗi lần làm merchant-web, dùng 3 block: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1. Prompt khung chung V2 cho merchant-web</w:t>
        <w:br/>
        <w:t>2. Prompt module cụ thể</w:t>
        <w:br/>
        <w:t>3. Prompt siêu chuẩn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Rồi thêm một dòng output rõ ràng như: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Output mong muốn:</w:t>
        <w:br/>
        <w:t>- danh sách file</w:t>
        <w:br/>
        <w:t>- code của từng file</w:t>
        <w:br/>
        <w:t>- không giải thích dài dòng</w:t>
        <w:br/>
        <w:t>- chỉ scaffold tối thiểu để tôi code tiếp</w:t>
      </w:r>
    </w:p>
    <w:p>
      <w:pPr>
        <w:pStyle w:val="Heading1"/>
      </w:pPr>
      <w:r>
        <w:t>11) Mẫu dùng thực tế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Ví dụ scaffold Create Shipment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[PASTE PROMPT KHUNG CHUNG V2 CHO MERCHANT-WEB]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[PASTE PROMPT CREATE SHIPMENT]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[PASTE PROMPT SIEU CHUAN]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Output mong muốn:</w:t>
        <w:br/>
        <w:t>- src/pages/shipments/create-shipment.page.tsx</w:t>
        <w:br/>
        <w:t>- src/features/shipments/components/shipment-form.tsx</w:t>
        <w:br/>
        <w:t>- src/features/shipments/hooks/useCreateShipment.ts</w:t>
        <w:br/>
        <w:t>- src/features/shipments/api/shipments.api.ts</w:t>
        <w:br/>
        <w:t>- src/features/shipments/types/shipment.types.ts</w:t>
        <w:br/>
        <w:t>- chỉ scaffold tối thiểu, không viết business logic backend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Ví dụ scaffold Pickup Request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[PASTE PROMPT KHUNG CHUNG V2 CHO MERCHANT-WEB]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[PASTE PROMPT PICKUP REQUEST]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[PASTE PROMPT SIEU CHUAN]</w:t>
      </w:r>
    </w:p>
    <w:p>
      <w:pPr>
        <w:pStyle w:val="CodeBlock"/>
        <w:shd w:fill="F7F9FC"/>
        <w:pBdr>
          <w:top w:val="single" w:sz="6" w:space="4" w:color="D9E2F3"/>
          <w:left w:val="single" w:sz="6" w:space="4" w:color="D9E2F3"/>
          <w:bottom w:val="single" w:sz="6" w:space="4" w:color="D9E2F3"/>
          <w:right w:val="single" w:sz="6" w:space="4" w:color="D9E2F3"/>
        </w:pBdr>
      </w:pPr>
      <w:r>
        <w:t>Output mong muốn:</w:t>
        <w:br/>
        <w:t>- src/pages/pickups/create-pickup-request.page.tsx</w:t>
        <w:br/>
        <w:t>- src/features/pickups/components/pickup-request-form.tsx</w:t>
        <w:br/>
        <w:t>- src/features/pickups/hooks/useCreatePickupRequest.ts</w:t>
        <w:br/>
        <w:t>- src/features/pickups/api/pickups.api.ts</w:t>
        <w:br/>
        <w:t>- src/features/pickups/types/pickup.types.ts</w:t>
        <w:br/>
        <w:t>- chỉ scaffold tối thiểu, không viết approval logic ở frontend</w:t>
      </w:r>
    </w:p>
    <w:p/>
    <w:p>
      <w:r>
        <w:rPr>
          <w:b/>
        </w:rPr>
        <w:t xml:space="preserve">Gợi ý dùng: </w:t>
      </w:r>
      <w:r>
        <w:t>Ghép 3 block “Prompt khung chung + Prompt module + Prompt siêu chuẩn” để có prompt ngắn nhưng chặt, sau đó thêm output mong muốn theo danh sách file cần sinh.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2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2F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27" w:right="227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