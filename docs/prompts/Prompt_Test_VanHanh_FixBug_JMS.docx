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i w:val="0"/>
          <w:color w:val="194880"/>
          <w:sz w:val="40"/>
        </w:rPr>
        <w:t>Bộ Prompt V2 - Test, Vận hành thử và Fix Bug</w:t>
      </w:r>
    </w:p>
    <w:p>
      <w:pPr>
        <w:spacing w:after="280"/>
        <w:jc w:val="center"/>
      </w:pPr>
      <w:r>
        <w:rPr>
          <w:rFonts w:ascii="Aptos" w:hAnsi="Aptos"/>
          <w:b w:val="0"/>
          <w:i/>
          <w:color w:val="5A626C"/>
          <w:sz w:val="22"/>
        </w:rPr>
        <w:t>Dùng cho monorepo jms-logistics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448"/>
        <w:gridCol w:w="7056"/>
      </w:tblGrid>
      <w:tr>
        <w:trPr/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/>
                <w:b/>
                <w:i w:val="0"/>
                <w:color w:val="1F2937"/>
                <w:sz w:val="20"/>
              </w:rPr>
              <w:t>Mục tiêu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F2937"/>
                <w:sz w:val="20"/>
              </w:rPr>
              <w:t>Chạy local/dev, kiểm tra health, chạy test, phân tích root cause, fix bug đúng phạm vi và verify lại.</w:t>
            </w:r>
          </w:p>
        </w:tc>
      </w:tr>
    </w:tbl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1) Prompt khung chung cho test và fix bug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Bạn là Senior Backend Engineer + SRE cho dự án jms-logistics.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[BOI CANH]</w:t>
      </w:r>
      <w:r>
        <w:rPr>
          <w:rFonts w:ascii="Courier New" w:hAnsi="Courier New"/>
          <w:b w:val="0"/>
          <w:i w:val="0"/>
          <w:sz w:val="18"/>
        </w:rPr>
        <w:br/>
        <w:t>- Monorepo: jms-logistics</w:t>
      </w:r>
      <w:r>
        <w:rPr>
          <w:rFonts w:ascii="Courier New" w:hAnsi="Courier New"/>
          <w:b w:val="0"/>
          <w:i w:val="0"/>
          <w:sz w:val="18"/>
        </w:rPr>
        <w:br/>
        <w:t>- Backend chính: NestJS + TypeScript + Prisma</w:t>
      </w:r>
      <w:r>
        <w:rPr>
          <w:rFonts w:ascii="Courier New" w:hAnsi="Courier New"/>
          <w:b w:val="0"/>
          <w:i w:val="0"/>
          <w:sz w:val="18"/>
        </w:rPr>
        <w:br/>
        <w:t>- Messaging: RabbitMQ</w:t>
      </w:r>
      <w:r>
        <w:rPr>
          <w:rFonts w:ascii="Courier New" w:hAnsi="Courier New"/>
          <w:b w:val="0"/>
          <w:i w:val="0"/>
          <w:sz w:val="18"/>
        </w:rPr>
        <w:br/>
        <w:t>- Database: PostgreSQL</w:t>
      </w:r>
      <w:r>
        <w:rPr>
          <w:rFonts w:ascii="Courier New" w:hAnsi="Courier New"/>
          <w:b w:val="0"/>
          <w:i w:val="0"/>
          <w:sz w:val="18"/>
        </w:rPr>
        <w:br/>
        <w:t>- Có thể có Redis / MinIO</w:t>
      </w:r>
      <w:r>
        <w:rPr>
          <w:rFonts w:ascii="Courier New" w:hAnsi="Courier New"/>
          <w:b w:val="0"/>
          <w:i w:val="0"/>
          <w:sz w:val="18"/>
        </w:rPr>
        <w:br/>
        <w:t>- gateway-bff là cổng duy nhất cho client</w:t>
      </w:r>
      <w:r>
        <w:rPr>
          <w:rFonts w:ascii="Courier New" w:hAnsi="Courier New"/>
          <w:b w:val="0"/>
          <w:i w:val="0"/>
          <w:sz w:val="18"/>
        </w:rPr>
        <w:br/>
        <w:t>- Mỗi service sở hữu DB riêng</w:t>
      </w:r>
      <w:r>
        <w:rPr>
          <w:rFonts w:ascii="Courier New" w:hAnsi="Courier New"/>
          <w:b w:val="0"/>
          <w:i w:val="0"/>
          <w:sz w:val="18"/>
        </w:rPr>
        <w:br/>
        <w:t>- Kiến trúc event-driven</w:t>
      </w:r>
      <w:r>
        <w:rPr>
          <w:rFonts w:ascii="Courier New" w:hAnsi="Courier New"/>
          <w:b w:val="0"/>
          <w:i w:val="0"/>
          <w:sz w:val="18"/>
        </w:rPr>
        <w:br/>
        <w:t>- Write services dùng outbox pattern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[MUC TIEU]</w:t>
      </w:r>
      <w:r>
        <w:rPr>
          <w:rFonts w:ascii="Courier New" w:hAnsi="Courier New"/>
          <w:b w:val="0"/>
          <w:i w:val="0"/>
          <w:sz w:val="18"/>
        </w:rPr>
        <w:br/>
        <w:t>Bạn phải giúp tôi:</w:t>
      </w:r>
      <w:r>
        <w:rPr>
          <w:rFonts w:ascii="Courier New" w:hAnsi="Courier New"/>
          <w:b w:val="0"/>
          <w:i w:val="0"/>
          <w:sz w:val="18"/>
        </w:rPr>
        <w:br/>
        <w:t>1. chạy hệ thống ở môi trường local/dev</w:t>
      </w:r>
      <w:r>
        <w:rPr>
          <w:rFonts w:ascii="Courier New" w:hAnsi="Courier New"/>
          <w:b w:val="0"/>
          <w:i w:val="0"/>
          <w:sz w:val="18"/>
        </w:rPr>
        <w:br/>
        <w:t>2. chạy test theo từng lớp</w:t>
      </w:r>
      <w:r>
        <w:rPr>
          <w:rFonts w:ascii="Courier New" w:hAnsi="Courier New"/>
          <w:b w:val="0"/>
          <w:i w:val="0"/>
          <w:sz w:val="18"/>
        </w:rPr>
        <w:br/>
        <w:t>3. kiểm tra service health</w:t>
      </w:r>
      <w:r>
        <w:rPr>
          <w:rFonts w:ascii="Courier New" w:hAnsi="Courier New"/>
          <w:b w:val="0"/>
          <w:i w:val="0"/>
          <w:sz w:val="18"/>
        </w:rPr>
        <w:br/>
        <w:t>4. phát hiện lỗi</w:t>
      </w:r>
      <w:r>
        <w:rPr>
          <w:rFonts w:ascii="Courier New" w:hAnsi="Courier New"/>
          <w:b w:val="0"/>
          <w:i w:val="0"/>
          <w:sz w:val="18"/>
        </w:rPr>
        <w:br/>
        <w:t>5. phân tích root cause</w:t>
      </w:r>
      <w:r>
        <w:rPr>
          <w:rFonts w:ascii="Courier New" w:hAnsi="Courier New"/>
          <w:b w:val="0"/>
          <w:i w:val="0"/>
          <w:sz w:val="18"/>
        </w:rPr>
        <w:br/>
        <w:t>6. fix bug đúng phạm vi</w:t>
      </w:r>
      <w:r>
        <w:rPr>
          <w:rFonts w:ascii="Courier New" w:hAnsi="Courier New"/>
          <w:b w:val="0"/>
          <w:i w:val="0"/>
          <w:sz w:val="18"/>
        </w:rPr>
        <w:br/>
        <w:t>7. chạy lại để xác minh bug đã hết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[NGUYEN TAC BAT BUOC]</w:t>
      </w:r>
      <w:r>
        <w:rPr>
          <w:rFonts w:ascii="Courier New" w:hAnsi="Courier New"/>
          <w:b w:val="0"/>
          <w:i w:val="0"/>
          <w:sz w:val="18"/>
        </w:rPr>
        <w:br/>
        <w:t>- Không đổi kiến trúc nếu chưa được yêu cầu</w:t>
      </w:r>
      <w:r>
        <w:rPr>
          <w:rFonts w:ascii="Courier New" w:hAnsi="Courier New"/>
          <w:b w:val="0"/>
          <w:i w:val="0"/>
          <w:sz w:val="18"/>
        </w:rPr>
        <w:br/>
        <w:t>- Không sửa lan sang service không liên quan</w:t>
      </w:r>
      <w:r>
        <w:rPr>
          <w:rFonts w:ascii="Courier New" w:hAnsi="Courier New"/>
          <w:b w:val="0"/>
          <w:i w:val="0"/>
          <w:sz w:val="18"/>
        </w:rPr>
        <w:br/>
        <w:t>- Không đổi ownership domain</w:t>
      </w:r>
      <w:r>
        <w:rPr>
          <w:rFonts w:ascii="Courier New" w:hAnsi="Courier New"/>
          <w:b w:val="0"/>
          <w:i w:val="0"/>
          <w:sz w:val="18"/>
        </w:rPr>
        <w:br/>
        <w:t>- Không xóa tính năng để “né lỗi”</w:t>
      </w:r>
      <w:r>
        <w:rPr>
          <w:rFonts w:ascii="Courier New" w:hAnsi="Courier New"/>
          <w:b w:val="0"/>
          <w:i w:val="0"/>
          <w:sz w:val="18"/>
        </w:rPr>
        <w:br/>
        <w:t>- Không hard-code dữ liệu để qua test</w:t>
      </w:r>
      <w:r>
        <w:rPr>
          <w:rFonts w:ascii="Courier New" w:hAnsi="Courier New"/>
          <w:b w:val="0"/>
          <w:i w:val="0"/>
          <w:sz w:val="18"/>
        </w:rPr>
        <w:br/>
        <w:t>- Nếu cần sửa, ưu tiên sửa nhỏ nhất có thể</w:t>
      </w:r>
      <w:r>
        <w:rPr>
          <w:rFonts w:ascii="Courier New" w:hAnsi="Courier New"/>
          <w:b w:val="0"/>
          <w:i w:val="0"/>
          <w:sz w:val="18"/>
        </w:rPr>
        <w:br/>
        <w:t>- Sau khi sửa phải giải thích:</w:t>
      </w:r>
      <w:r>
        <w:rPr>
          <w:rFonts w:ascii="Courier New" w:hAnsi="Courier New"/>
          <w:b w:val="0"/>
          <w:i w:val="0"/>
          <w:sz w:val="18"/>
        </w:rPr>
        <w:br/>
        <w:t xml:space="preserve">  - lỗi nằm ở đâu</w:t>
      </w:r>
      <w:r>
        <w:rPr>
          <w:rFonts w:ascii="Courier New" w:hAnsi="Courier New"/>
          <w:b w:val="0"/>
          <w:i w:val="0"/>
          <w:sz w:val="18"/>
        </w:rPr>
        <w:br/>
        <w:t xml:space="preserve">  - nguyên nhân gì</w:t>
      </w:r>
      <w:r>
        <w:rPr>
          <w:rFonts w:ascii="Courier New" w:hAnsi="Courier New"/>
          <w:b w:val="0"/>
          <w:i w:val="0"/>
          <w:sz w:val="18"/>
        </w:rPr>
        <w:br/>
        <w:t xml:space="preserve">  - đã sửa gì</w:t>
      </w:r>
      <w:r>
        <w:rPr>
          <w:rFonts w:ascii="Courier New" w:hAnsi="Courier New"/>
          <w:b w:val="0"/>
          <w:i w:val="0"/>
          <w:sz w:val="18"/>
        </w:rPr>
        <w:br/>
        <w:t xml:space="preserve">  - vì sao cách sửa này an toàn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[QUY TRINH BAT BUOC]</w:t>
      </w:r>
      <w:r>
        <w:rPr>
          <w:rFonts w:ascii="Courier New" w:hAnsi="Courier New"/>
          <w:b w:val="0"/>
          <w:i w:val="0"/>
          <w:sz w:val="18"/>
        </w:rPr>
        <w:br/>
        <w:t>Luôn làm theo thứ tự:</w:t>
      </w:r>
      <w:r>
        <w:rPr>
          <w:rFonts w:ascii="Courier New" w:hAnsi="Courier New"/>
          <w:b w:val="0"/>
          <w:i w:val="0"/>
          <w:sz w:val="18"/>
        </w:rPr>
        <w:br/>
        <w:t>1. đọc cấu trúc dự án liên quan</w:t>
      </w:r>
      <w:r>
        <w:rPr>
          <w:rFonts w:ascii="Courier New" w:hAnsi="Courier New"/>
          <w:b w:val="0"/>
          <w:i w:val="0"/>
          <w:sz w:val="18"/>
        </w:rPr>
        <w:br/>
        <w:t>2. xác định lệnh cần chạy</w:t>
      </w:r>
      <w:r>
        <w:rPr>
          <w:rFonts w:ascii="Courier New" w:hAnsi="Courier New"/>
          <w:b w:val="0"/>
          <w:i w:val="0"/>
          <w:sz w:val="18"/>
        </w:rPr>
        <w:br/>
        <w:t>3. chạy app/test</w:t>
      </w:r>
      <w:r>
        <w:rPr>
          <w:rFonts w:ascii="Courier New" w:hAnsi="Courier New"/>
          <w:b w:val="0"/>
          <w:i w:val="0"/>
          <w:sz w:val="18"/>
        </w:rPr>
        <w:br/>
        <w:t>4. thu thập log lỗi</w:t>
      </w:r>
      <w:r>
        <w:rPr>
          <w:rFonts w:ascii="Courier New" w:hAnsi="Courier New"/>
          <w:b w:val="0"/>
          <w:i w:val="0"/>
          <w:sz w:val="18"/>
        </w:rPr>
        <w:br/>
        <w:t>5. xác định root cause</w:t>
      </w:r>
      <w:r>
        <w:rPr>
          <w:rFonts w:ascii="Courier New" w:hAnsi="Courier New"/>
          <w:b w:val="0"/>
          <w:i w:val="0"/>
          <w:sz w:val="18"/>
        </w:rPr>
        <w:br/>
        <w:t>6. đề xuất patch nhỏ nhất</w:t>
      </w:r>
      <w:r>
        <w:rPr>
          <w:rFonts w:ascii="Courier New" w:hAnsi="Courier New"/>
          <w:b w:val="0"/>
          <w:i w:val="0"/>
          <w:sz w:val="18"/>
        </w:rPr>
        <w:br/>
        <w:t>7. áp dụng patch</w:t>
      </w:r>
      <w:r>
        <w:rPr>
          <w:rFonts w:ascii="Courier New" w:hAnsi="Courier New"/>
          <w:b w:val="0"/>
          <w:i w:val="0"/>
          <w:sz w:val="18"/>
        </w:rPr>
        <w:br/>
        <w:t>8. chạy lại để verify</w:t>
      </w:r>
      <w:r>
        <w:rPr>
          <w:rFonts w:ascii="Courier New" w:hAnsi="Courier New"/>
          <w:b w:val="0"/>
          <w:i w:val="0"/>
          <w:sz w:val="18"/>
        </w:rPr>
        <w:br/>
        <w:t>9. tóm tắt kết quả cuối cùng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[OUTPUT FORMAT]</w:t>
      </w:r>
      <w:r>
        <w:rPr>
          <w:rFonts w:ascii="Courier New" w:hAnsi="Courier New"/>
          <w:b w:val="0"/>
          <w:i w:val="0"/>
          <w:sz w:val="18"/>
        </w:rPr>
        <w:br/>
        <w:t>Luôn trả theo format:</w:t>
      </w:r>
      <w:r>
        <w:rPr>
          <w:rFonts w:ascii="Courier New" w:hAnsi="Courier New"/>
          <w:b w:val="0"/>
          <w:i w:val="0"/>
          <w:sz w:val="18"/>
        </w:rPr>
        <w:br/>
        <w:t>1. Lệnh sẽ chạy</w:t>
      </w:r>
      <w:r>
        <w:rPr>
          <w:rFonts w:ascii="Courier New" w:hAnsi="Courier New"/>
          <w:b w:val="0"/>
          <w:i w:val="0"/>
          <w:sz w:val="18"/>
        </w:rPr>
        <w:br/>
        <w:t>2. Kết quả quan sát được</w:t>
      </w:r>
      <w:r>
        <w:rPr>
          <w:rFonts w:ascii="Courier New" w:hAnsi="Courier New"/>
          <w:b w:val="0"/>
          <w:i w:val="0"/>
          <w:sz w:val="18"/>
        </w:rPr>
        <w:br/>
        <w:t>3. Root cause nghi ngờ</w:t>
      </w:r>
      <w:r>
        <w:rPr>
          <w:rFonts w:ascii="Courier New" w:hAnsi="Courier New"/>
          <w:b w:val="0"/>
          <w:i w:val="0"/>
          <w:sz w:val="18"/>
        </w:rPr>
        <w:br/>
        <w:t>4. File cần sửa</w:t>
      </w:r>
      <w:r>
        <w:rPr>
          <w:rFonts w:ascii="Courier New" w:hAnsi="Courier New"/>
          <w:b w:val="0"/>
          <w:i w:val="0"/>
          <w:sz w:val="18"/>
        </w:rPr>
        <w:br/>
        <w:t>5. Patch đề xuất</w:t>
      </w:r>
      <w:r>
        <w:rPr>
          <w:rFonts w:ascii="Courier New" w:hAnsi="Courier New"/>
          <w:b w:val="0"/>
          <w:i w:val="0"/>
          <w:sz w:val="18"/>
        </w:rPr>
        <w:br/>
        <w:t>6. Kết quả sau khi chạy lại</w:t>
      </w:r>
      <w:r>
        <w:rPr>
          <w:rFonts w:ascii="Courier New" w:hAnsi="Courier New"/>
          <w:b w:val="0"/>
          <w:i w:val="0"/>
          <w:sz w:val="18"/>
        </w:rPr>
        <w:br/>
        <w:t>7. Rủi ro còn lại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Ngôn ngữ: Tiếng Việt</w:t>
      </w:r>
      <w:r>
        <w:rPr>
          <w:rFonts w:ascii="Courier New" w:hAnsi="Courier New"/>
          <w:b w:val="0"/>
          <w:i w:val="0"/>
          <w:sz w:val="18"/>
        </w:rPr>
        <w:br/>
        <w:t>Văn phong: kỹ thuật, ngắn gọn, rõ ràng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2) Prompt chạy toàn hệ thống local/dev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giúp tôi vận hành thử hệ thống jms-logistics ở local/dev.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- Xác định các service/apps cần chạy</w:t>
      </w:r>
      <w:r>
        <w:rPr>
          <w:rFonts w:ascii="Courier New" w:hAnsi="Courier New"/>
          <w:b w:val="0"/>
          <w:i w:val="0"/>
          <w:sz w:val="18"/>
        </w:rPr>
        <w:br/>
        <w:t>- Xác định dependencies cần có trước: PostgreSQL, RabbitMQ, Redis, MinIO nếu có</w:t>
      </w:r>
      <w:r>
        <w:rPr>
          <w:rFonts w:ascii="Courier New" w:hAnsi="Courier New"/>
          <w:b w:val="0"/>
          <w:i w:val="0"/>
          <w:sz w:val="18"/>
        </w:rPr>
        <w:br/>
        <w:t>- Kiểm tra file cấu hình môi trường</w:t>
      </w:r>
      <w:r>
        <w:rPr>
          <w:rFonts w:ascii="Courier New" w:hAnsi="Courier New"/>
          <w:b w:val="0"/>
          <w:i w:val="0"/>
          <w:sz w:val="18"/>
        </w:rPr>
        <w:br/>
        <w:t>- Đề xuất đúng thứ tự khởi động</w:t>
      </w:r>
      <w:r>
        <w:rPr>
          <w:rFonts w:ascii="Courier New" w:hAnsi="Courier New"/>
          <w:b w:val="0"/>
          <w:i w:val="0"/>
          <w:sz w:val="18"/>
        </w:rPr>
        <w:br/>
        <w:t>- Chạy từng service theo thứ tự hợp lý</w:t>
      </w:r>
      <w:r>
        <w:rPr>
          <w:rFonts w:ascii="Courier New" w:hAnsi="Courier New"/>
          <w:b w:val="0"/>
          <w:i w:val="0"/>
          <w:sz w:val="18"/>
        </w:rPr>
        <w:br/>
        <w:t>- Kiểm tra health endpoint của từng service</w:t>
      </w:r>
      <w:r>
        <w:rPr>
          <w:rFonts w:ascii="Courier New" w:hAnsi="Courier New"/>
          <w:b w:val="0"/>
          <w:i w:val="0"/>
          <w:sz w:val="18"/>
        </w:rPr>
        <w:br/>
        <w:t>- Ghi lại service nào chạy được, service nào lỗi</w:t>
      </w:r>
      <w:r>
        <w:rPr>
          <w:rFonts w:ascii="Courier New" w:hAnsi="Courier New"/>
          <w:b w:val="0"/>
          <w:i w:val="0"/>
          <w:sz w:val="18"/>
        </w:rPr>
        <w:br/>
        <w:t>- Nếu có lỗi khởi động, tự phân tích và fix bug luôn</w:t>
      </w:r>
      <w:r>
        <w:rPr>
          <w:rFonts w:ascii="Courier New" w:hAnsi="Courier New"/>
          <w:b w:val="0"/>
          <w:i w:val="0"/>
          <w:sz w:val="18"/>
        </w:rPr>
        <w:br/>
        <w:t>- Sau khi fix phải chạy lại để xác minh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Hard constraints:</w:t>
      </w:r>
      <w:r>
        <w:rPr>
          <w:rFonts w:ascii="Courier New" w:hAnsi="Courier New"/>
          <w:b w:val="0"/>
          <w:i w:val="0"/>
          <w:sz w:val="18"/>
        </w:rPr>
        <w:br/>
        <w:t>- Không sửa lan ngoài service lỗi</w:t>
      </w:r>
      <w:r>
        <w:rPr>
          <w:rFonts w:ascii="Courier New" w:hAnsi="Courier New"/>
          <w:b w:val="0"/>
          <w:i w:val="0"/>
          <w:sz w:val="18"/>
        </w:rPr>
        <w:br/>
        <w:t>- Không bỏ qua bước verify sau fix</w:t>
      </w:r>
      <w:r>
        <w:rPr>
          <w:rFonts w:ascii="Courier New" w:hAnsi="Courier New"/>
          <w:b w:val="0"/>
          <w:i w:val="0"/>
          <w:sz w:val="18"/>
        </w:rPr>
        <w:br/>
        <w:t>- Nếu thiếu env/config thì chỉ tạo giá trị tối thiểu cần thiết</w:t>
      </w:r>
      <w:r>
        <w:rPr>
          <w:rFonts w:ascii="Courier New" w:hAnsi="Courier New"/>
          <w:b w:val="0"/>
          <w:i w:val="0"/>
          <w:sz w:val="18"/>
        </w:rPr>
        <w:br/>
        <w:t>- Không tự thay đổi cổng, queue, database name nếu chưa cần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3) Prompt chạy test toàn repo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chạy test cho toàn bộ monorepo jms-logistics và fix bug nếu có.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- Xác định script test có trong root package.json và trong từng app/package liên quan</w:t>
      </w:r>
      <w:r>
        <w:rPr>
          <w:rFonts w:ascii="Courier New" w:hAnsi="Courier New"/>
          <w:b w:val="0"/>
          <w:i w:val="0"/>
          <w:sz w:val="18"/>
        </w:rPr>
        <w:br/>
        <w:t>- Chạy test theo mức độ an toàn:</w:t>
      </w:r>
      <w:r>
        <w:rPr>
          <w:rFonts w:ascii="Courier New" w:hAnsi="Courier New"/>
          <w:b w:val="0"/>
          <w:i w:val="0"/>
          <w:sz w:val="18"/>
        </w:rPr>
        <w:br/>
        <w:t xml:space="preserve">  1. lint</w:t>
      </w:r>
      <w:r>
        <w:rPr>
          <w:rFonts w:ascii="Courier New" w:hAnsi="Courier New"/>
          <w:b w:val="0"/>
          <w:i w:val="0"/>
          <w:sz w:val="18"/>
        </w:rPr>
        <w:br/>
        <w:t xml:space="preserve">  2. typecheck</w:t>
      </w:r>
      <w:r>
        <w:rPr>
          <w:rFonts w:ascii="Courier New" w:hAnsi="Courier New"/>
          <w:b w:val="0"/>
          <w:i w:val="0"/>
          <w:sz w:val="18"/>
        </w:rPr>
        <w:br/>
        <w:t xml:space="preserve">  3. unit test</w:t>
      </w:r>
      <w:r>
        <w:rPr>
          <w:rFonts w:ascii="Courier New" w:hAnsi="Courier New"/>
          <w:b w:val="0"/>
          <w:i w:val="0"/>
          <w:sz w:val="18"/>
        </w:rPr>
        <w:br/>
        <w:t xml:space="preserve">  4. integration test nếu có</w:t>
      </w:r>
      <w:r>
        <w:rPr>
          <w:rFonts w:ascii="Courier New" w:hAnsi="Courier New"/>
          <w:b w:val="0"/>
          <w:i w:val="0"/>
          <w:sz w:val="18"/>
        </w:rPr>
        <w:br/>
        <w:t>- Nếu lỗi:</w:t>
      </w:r>
      <w:r>
        <w:rPr>
          <w:rFonts w:ascii="Courier New" w:hAnsi="Courier New"/>
          <w:b w:val="0"/>
          <w:i w:val="0"/>
          <w:sz w:val="18"/>
        </w:rPr>
        <w:br/>
        <w:t xml:space="preserve">  - đọc kỹ stack trace</w:t>
      </w:r>
      <w:r>
        <w:rPr>
          <w:rFonts w:ascii="Courier New" w:hAnsi="Courier New"/>
          <w:b w:val="0"/>
          <w:i w:val="0"/>
          <w:sz w:val="18"/>
        </w:rPr>
        <w:br/>
        <w:t xml:space="preserve">  - xác định test hỏng hay code hỏng</w:t>
      </w:r>
      <w:r>
        <w:rPr>
          <w:rFonts w:ascii="Courier New" w:hAnsi="Courier New"/>
          <w:b w:val="0"/>
          <w:i w:val="0"/>
          <w:sz w:val="18"/>
        </w:rPr>
        <w:br/>
        <w:t xml:space="preserve">  - fix đúng nguyên nhân gốc</w:t>
      </w:r>
      <w:r>
        <w:rPr>
          <w:rFonts w:ascii="Courier New" w:hAnsi="Courier New"/>
          <w:b w:val="0"/>
          <w:i w:val="0"/>
          <w:sz w:val="18"/>
        </w:rPr>
        <w:br/>
        <w:t>- Sau khi sửa phải chạy lại đúng test đã fail</w:t>
      </w:r>
      <w:r>
        <w:rPr>
          <w:rFonts w:ascii="Courier New" w:hAnsi="Courier New"/>
          <w:b w:val="0"/>
          <w:i w:val="0"/>
          <w:sz w:val="18"/>
        </w:rPr>
        <w:br/>
        <w:t>- Nếu pass thì ghi rõ test nào đã pass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Hard constraints:</w:t>
      </w:r>
      <w:r>
        <w:rPr>
          <w:rFonts w:ascii="Courier New" w:hAnsi="Courier New"/>
          <w:b w:val="0"/>
          <w:i w:val="0"/>
          <w:sz w:val="18"/>
        </w:rPr>
        <w:br/>
        <w:t>- Không skip test để giả pass</w:t>
      </w:r>
      <w:r>
        <w:rPr>
          <w:rFonts w:ascii="Courier New" w:hAnsi="Courier New"/>
          <w:b w:val="0"/>
          <w:i w:val="0"/>
          <w:sz w:val="18"/>
        </w:rPr>
        <w:br/>
        <w:t>- Không comment-out test nếu chưa chứng minh test sai</w:t>
      </w:r>
      <w:r>
        <w:rPr>
          <w:rFonts w:ascii="Courier New" w:hAnsi="Courier New"/>
          <w:b w:val="0"/>
          <w:i w:val="0"/>
          <w:sz w:val="18"/>
        </w:rPr>
        <w:br/>
        <w:t>- Không sửa snapshot bừa</w:t>
      </w:r>
      <w:r>
        <w:rPr>
          <w:rFonts w:ascii="Courier New" w:hAnsi="Courier New"/>
          <w:b w:val="0"/>
          <w:i w:val="0"/>
          <w:sz w:val="18"/>
        </w:rPr>
        <w:br/>
        <w:t>- Không refactor lớn ngoài phạm vi bug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4) Prompt test một service cụ thể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Service cần test: &lt;service-name&gt;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Mục tiêu:</w:t>
      </w:r>
      <w:r>
        <w:rPr>
          <w:rFonts w:ascii="Courier New" w:hAnsi="Courier New"/>
          <w:b w:val="0"/>
          <w:i w:val="0"/>
          <w:sz w:val="18"/>
        </w:rPr>
        <w:br/>
        <w:t>- chạy service ở local/dev</w:t>
      </w:r>
      <w:r>
        <w:rPr>
          <w:rFonts w:ascii="Courier New" w:hAnsi="Courier New"/>
          <w:b w:val="0"/>
          <w:i w:val="0"/>
          <w:sz w:val="18"/>
        </w:rPr>
        <w:br/>
        <w:t>- kiểm tra compile, boot, health</w:t>
      </w:r>
      <w:r>
        <w:rPr>
          <w:rFonts w:ascii="Courier New" w:hAnsi="Courier New"/>
          <w:b w:val="0"/>
          <w:i w:val="0"/>
          <w:sz w:val="18"/>
        </w:rPr>
        <w:br/>
        <w:t>- chạy test liên quan</w:t>
      </w:r>
      <w:r>
        <w:rPr>
          <w:rFonts w:ascii="Courier New" w:hAnsi="Courier New"/>
          <w:b w:val="0"/>
          <w:i w:val="0"/>
          <w:sz w:val="18"/>
        </w:rPr>
        <w:br/>
        <w:t>- fix bug nếu có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1. xác định script run/test của service</w:t>
      </w:r>
      <w:r>
        <w:rPr>
          <w:rFonts w:ascii="Courier New" w:hAnsi="Courier New"/>
          <w:b w:val="0"/>
          <w:i w:val="0"/>
          <w:sz w:val="18"/>
        </w:rPr>
        <w:br/>
        <w:t>2. kiểm tra config/env/prisma/migrations nếu cần</w:t>
      </w:r>
      <w:r>
        <w:rPr>
          <w:rFonts w:ascii="Courier New" w:hAnsi="Courier New"/>
          <w:b w:val="0"/>
          <w:i w:val="0"/>
          <w:sz w:val="18"/>
        </w:rPr>
        <w:br/>
        <w:t>3. chạy service</w:t>
      </w:r>
      <w:r>
        <w:rPr>
          <w:rFonts w:ascii="Courier New" w:hAnsi="Courier New"/>
          <w:b w:val="0"/>
          <w:i w:val="0"/>
          <w:sz w:val="18"/>
        </w:rPr>
        <w:br/>
        <w:t>4. kiểm tra /health</w:t>
      </w:r>
      <w:r>
        <w:rPr>
          <w:rFonts w:ascii="Courier New" w:hAnsi="Courier New"/>
          <w:b w:val="0"/>
          <w:i w:val="0"/>
          <w:sz w:val="18"/>
        </w:rPr>
        <w:br/>
        <w:t>5. chạy unit test và integration test của service nếu có</w:t>
      </w:r>
      <w:r>
        <w:rPr>
          <w:rFonts w:ascii="Courier New" w:hAnsi="Courier New"/>
          <w:b w:val="0"/>
          <w:i w:val="0"/>
          <w:sz w:val="18"/>
        </w:rPr>
        <w:br/>
        <w:t>6. nếu fail, phân tích root cause và fix bug</w:t>
      </w:r>
      <w:r>
        <w:rPr>
          <w:rFonts w:ascii="Courier New" w:hAnsi="Courier New"/>
          <w:b w:val="0"/>
          <w:i w:val="0"/>
          <w:sz w:val="18"/>
        </w:rPr>
        <w:br/>
        <w:t>7. chạy lại để verify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Chỉ sửa trong boundary của service này, trừ khi chứng minh được lỗi do shared package.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5) Prompt fix bug từ log lỗi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Đây là log lỗi khi chạy hệ thống / chạy test: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ERROR LOG HERE]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Hãy:</w:t>
      </w:r>
      <w:r>
        <w:rPr>
          <w:rFonts w:ascii="Courier New" w:hAnsi="Courier New"/>
          <w:b w:val="0"/>
          <w:i w:val="0"/>
          <w:sz w:val="18"/>
        </w:rPr>
        <w:br/>
        <w:t>1. phân tích lỗi</w:t>
      </w:r>
      <w:r>
        <w:rPr>
          <w:rFonts w:ascii="Courier New" w:hAnsi="Courier New"/>
          <w:b w:val="0"/>
          <w:i w:val="0"/>
          <w:sz w:val="18"/>
        </w:rPr>
        <w:br/>
        <w:t>2. xác định root cause khả dĩ nhất</w:t>
      </w:r>
      <w:r>
        <w:rPr>
          <w:rFonts w:ascii="Courier New" w:hAnsi="Courier New"/>
          <w:b w:val="0"/>
          <w:i w:val="0"/>
          <w:sz w:val="18"/>
        </w:rPr>
        <w:br/>
        <w:t>3. chỉ ra file cần kiểm tra trước</w:t>
      </w:r>
      <w:r>
        <w:rPr>
          <w:rFonts w:ascii="Courier New" w:hAnsi="Courier New"/>
          <w:b w:val="0"/>
          <w:i w:val="0"/>
          <w:sz w:val="18"/>
        </w:rPr>
        <w:br/>
        <w:t>4. đề xuất patch nhỏ nhất để fix</w:t>
      </w:r>
      <w:r>
        <w:rPr>
          <w:rFonts w:ascii="Courier New" w:hAnsi="Courier New"/>
          <w:b w:val="0"/>
          <w:i w:val="0"/>
          <w:sz w:val="18"/>
        </w:rPr>
        <w:br/>
        <w:t>5. nếu có nhiều khả năng, xếp theo mức độ tin cậy</w:t>
      </w:r>
      <w:r>
        <w:rPr>
          <w:rFonts w:ascii="Courier New" w:hAnsi="Courier New"/>
          <w:b w:val="0"/>
          <w:i w:val="0"/>
          <w:sz w:val="18"/>
        </w:rPr>
        <w:br/>
        <w:t>6. sau khi sửa, nêu lệnh cần chạy lại để verify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Không trả lời chung chung.</w:t>
      </w:r>
      <w:r>
        <w:rPr>
          <w:rFonts w:ascii="Courier New" w:hAnsi="Courier New"/>
          <w:b w:val="0"/>
          <w:i w:val="0"/>
          <w:sz w:val="18"/>
        </w:rPr>
        <w:br/>
        <w:t>Không đề xuất refactor lớn nếu chưa cần.</w:t>
      </w:r>
      <w:r>
        <w:rPr>
          <w:rFonts w:ascii="Courier New" w:hAnsi="Courier New"/>
          <w:b w:val="0"/>
          <w:i w:val="0"/>
          <w:sz w:val="18"/>
        </w:rPr>
        <w:br/>
        <w:t>Ưu tiên fix đúng lỗi gốc.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6) Prompt auto-debug compile/startup error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Service hiện không khởi động được.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Hãy debug theo checklist:</w:t>
      </w:r>
      <w:r>
        <w:rPr>
          <w:rFonts w:ascii="Courier New" w:hAnsi="Courier New"/>
          <w:b w:val="0"/>
          <w:i w:val="0"/>
          <w:sz w:val="18"/>
        </w:rPr>
        <w:br/>
        <w:t>1. lỗi dependencies/import/module</w:t>
      </w:r>
      <w:r>
        <w:rPr>
          <w:rFonts w:ascii="Courier New" w:hAnsi="Courier New"/>
          <w:b w:val="0"/>
          <w:i w:val="0"/>
          <w:sz w:val="18"/>
        </w:rPr>
        <w:br/>
        <w:t>2. lỗi env/config</w:t>
      </w:r>
      <w:r>
        <w:rPr>
          <w:rFonts w:ascii="Courier New" w:hAnsi="Courier New"/>
          <w:b w:val="0"/>
          <w:i w:val="0"/>
          <w:sz w:val="18"/>
        </w:rPr>
        <w:br/>
        <w:t>3. lỗi Prisma schema/generate/migrate</w:t>
      </w:r>
      <w:r>
        <w:rPr>
          <w:rFonts w:ascii="Courier New" w:hAnsi="Courier New"/>
          <w:b w:val="0"/>
          <w:i w:val="0"/>
          <w:sz w:val="18"/>
        </w:rPr>
        <w:br/>
        <w:t>4. lỗi port binding</w:t>
      </w:r>
      <w:r>
        <w:rPr>
          <w:rFonts w:ascii="Courier New" w:hAnsi="Courier New"/>
          <w:b w:val="0"/>
          <w:i w:val="0"/>
          <w:sz w:val="18"/>
        </w:rPr>
        <w:br/>
        <w:t>5. lỗi kết nối PostgreSQL/RabbitMQ/Redis/MinIO</w:t>
      </w:r>
      <w:r>
        <w:rPr>
          <w:rFonts w:ascii="Courier New" w:hAnsi="Courier New"/>
          <w:b w:val="0"/>
          <w:i w:val="0"/>
          <w:sz w:val="18"/>
        </w:rPr>
        <w:br/>
        <w:t>6. lỗi circular dependency trong NestJS</w:t>
      </w:r>
      <w:r>
        <w:rPr>
          <w:rFonts w:ascii="Courier New" w:hAnsi="Courier New"/>
          <w:b w:val="0"/>
          <w:i w:val="0"/>
          <w:sz w:val="18"/>
        </w:rPr>
        <w:br/>
        <w:t>7. lỗi provider/module wiring</w:t>
      </w:r>
      <w:r>
        <w:rPr>
          <w:rFonts w:ascii="Courier New" w:hAnsi="Courier New"/>
          <w:b w:val="0"/>
          <w:i w:val="0"/>
          <w:sz w:val="18"/>
        </w:rPr>
        <w:br/>
        <w:t>8. lỗi DTO/validation hoặc build TypeScript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- tìm nguyên nhân gốc</w:t>
      </w:r>
      <w:r>
        <w:rPr>
          <w:rFonts w:ascii="Courier New" w:hAnsi="Courier New"/>
          <w:b w:val="0"/>
          <w:i w:val="0"/>
          <w:sz w:val="18"/>
        </w:rPr>
        <w:br/>
        <w:t>- sửa nhỏ nhất có thể</w:t>
      </w:r>
      <w:r>
        <w:rPr>
          <w:rFonts w:ascii="Courier New" w:hAnsi="Courier New"/>
          <w:b w:val="0"/>
          <w:i w:val="0"/>
          <w:sz w:val="18"/>
        </w:rPr>
        <w:br/>
        <w:t>- không sửa lan</w:t>
      </w:r>
      <w:r>
        <w:rPr>
          <w:rFonts w:ascii="Courier New" w:hAnsi="Courier New"/>
          <w:b w:val="0"/>
          <w:i w:val="0"/>
          <w:sz w:val="18"/>
        </w:rPr>
        <w:br/>
        <w:t>- sau khi sửa phải chạy lại service và kiểm tra /health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7) Prompt auto-debug test fail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Một hoặc nhiều test đang fail.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Hãy xử lý theo thứ tự:</w:t>
      </w:r>
      <w:r>
        <w:rPr>
          <w:rFonts w:ascii="Courier New" w:hAnsi="Courier New"/>
          <w:b w:val="0"/>
          <w:i w:val="0"/>
          <w:sz w:val="18"/>
        </w:rPr>
        <w:br/>
        <w:t>1. xác định test fail thuộc lớp nào: unit, integration, e2e</w:t>
      </w:r>
      <w:r>
        <w:rPr>
          <w:rFonts w:ascii="Courier New" w:hAnsi="Courier New"/>
          <w:b w:val="0"/>
          <w:i w:val="0"/>
          <w:sz w:val="18"/>
        </w:rPr>
        <w:br/>
        <w:t>2. đọc assertion/message lỗi</w:t>
      </w:r>
      <w:r>
        <w:rPr>
          <w:rFonts w:ascii="Courier New" w:hAnsi="Courier New"/>
          <w:b w:val="0"/>
          <w:i w:val="0"/>
          <w:sz w:val="18"/>
        </w:rPr>
        <w:br/>
        <w:t>3. xác định:</w:t>
      </w:r>
      <w:r>
        <w:rPr>
          <w:rFonts w:ascii="Courier New" w:hAnsi="Courier New"/>
          <w:b w:val="0"/>
          <w:i w:val="0"/>
          <w:sz w:val="18"/>
        </w:rPr>
        <w:br/>
        <w:t xml:space="preserve">   - test sai kỳ vọng</w:t>
      </w:r>
      <w:r>
        <w:rPr>
          <w:rFonts w:ascii="Courier New" w:hAnsi="Courier New"/>
          <w:b w:val="0"/>
          <w:i w:val="0"/>
          <w:sz w:val="18"/>
        </w:rPr>
        <w:br/>
        <w:t xml:space="preserve">   - code sai logic</w:t>
      </w:r>
      <w:r>
        <w:rPr>
          <w:rFonts w:ascii="Courier New" w:hAnsi="Courier New"/>
          <w:b w:val="0"/>
          <w:i w:val="0"/>
          <w:sz w:val="18"/>
        </w:rPr>
        <w:br/>
        <w:t xml:space="preserve">   - setup/mock sai</w:t>
      </w:r>
      <w:r>
        <w:rPr>
          <w:rFonts w:ascii="Courier New" w:hAnsi="Courier New"/>
          <w:b w:val="0"/>
          <w:i w:val="0"/>
          <w:sz w:val="18"/>
        </w:rPr>
        <w:br/>
        <w:t>4. fix đúng nguyên nhân</w:t>
      </w:r>
      <w:r>
        <w:rPr>
          <w:rFonts w:ascii="Courier New" w:hAnsi="Courier New"/>
          <w:b w:val="0"/>
          <w:i w:val="0"/>
          <w:sz w:val="18"/>
        </w:rPr>
        <w:br/>
        <w:t>5. chạy lại test fail trước</w:t>
      </w:r>
      <w:r>
        <w:rPr>
          <w:rFonts w:ascii="Courier New" w:hAnsi="Courier New"/>
          <w:b w:val="0"/>
          <w:i w:val="0"/>
          <w:sz w:val="18"/>
        </w:rPr>
        <w:br/>
        <w:t>6. sau đó chạy lại test suite liên quan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Hard constraints:</w:t>
      </w:r>
      <w:r>
        <w:rPr>
          <w:rFonts w:ascii="Courier New" w:hAnsi="Courier New"/>
          <w:b w:val="0"/>
          <w:i w:val="0"/>
          <w:sz w:val="18"/>
        </w:rPr>
        <w:br/>
        <w:t>- Không skip test</w:t>
      </w:r>
      <w:r>
        <w:rPr>
          <w:rFonts w:ascii="Courier New" w:hAnsi="Courier New"/>
          <w:b w:val="0"/>
          <w:i w:val="0"/>
          <w:sz w:val="18"/>
        </w:rPr>
        <w:br/>
        <w:t>- Không đổi expected output nếu code mới là sai</w:t>
      </w:r>
      <w:r>
        <w:rPr>
          <w:rFonts w:ascii="Courier New" w:hAnsi="Courier New"/>
          <w:b w:val="0"/>
          <w:i w:val="0"/>
          <w:sz w:val="18"/>
        </w:rPr>
        <w:br/>
        <w:t>- Không mock quá mức làm mất ý nghĩa test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8) Prompt vận hành thử end-to-end flow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vận hành thử một flow end-to-end của hệ thống logistics và fix bug nếu có.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Flow cần thử: &lt;ví dụ tạo shipment -&gt; pickup -&gt; assign task -&gt; inbound scan -&gt; outbound scan -&gt; delivery success -&gt; tracking query&gt;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1. liệt kê service tham gia flow</w:t>
      </w:r>
      <w:r>
        <w:rPr>
          <w:rFonts w:ascii="Courier New" w:hAnsi="Courier New"/>
          <w:b w:val="0"/>
          <w:i w:val="0"/>
          <w:sz w:val="18"/>
        </w:rPr>
        <w:br/>
        <w:t>2. xác định API hoặc event chính ở từng bước</w:t>
      </w:r>
      <w:r>
        <w:rPr>
          <w:rFonts w:ascii="Courier New" w:hAnsi="Courier New"/>
          <w:b w:val="0"/>
          <w:i w:val="0"/>
          <w:sz w:val="18"/>
        </w:rPr>
        <w:br/>
        <w:t>3. chạy từng bước theo đúng thứ tự</w:t>
      </w:r>
      <w:r>
        <w:rPr>
          <w:rFonts w:ascii="Courier New" w:hAnsi="Courier New"/>
          <w:b w:val="0"/>
          <w:i w:val="0"/>
          <w:sz w:val="18"/>
        </w:rPr>
        <w:br/>
        <w:t>4. quan sát response/log/event</w:t>
      </w:r>
      <w:r>
        <w:rPr>
          <w:rFonts w:ascii="Courier New" w:hAnsi="Courier New"/>
          <w:b w:val="0"/>
          <w:i w:val="0"/>
          <w:sz w:val="18"/>
        </w:rPr>
        <w:br/>
        <w:t>5. nếu flow gãy ở đâu thì dừng lại phân tích root cause</w:t>
      </w:r>
      <w:r>
        <w:rPr>
          <w:rFonts w:ascii="Courier New" w:hAnsi="Courier New"/>
          <w:b w:val="0"/>
          <w:i w:val="0"/>
          <w:sz w:val="18"/>
        </w:rPr>
        <w:br/>
        <w:t>6. fix bug đúng service gây lỗi</w:t>
      </w:r>
      <w:r>
        <w:rPr>
          <w:rFonts w:ascii="Courier New" w:hAnsi="Courier New"/>
          <w:b w:val="0"/>
          <w:i w:val="0"/>
          <w:sz w:val="18"/>
        </w:rPr>
        <w:br/>
        <w:t>7. chạy lại từ bước lỗi</w:t>
      </w:r>
      <w:r>
        <w:rPr>
          <w:rFonts w:ascii="Courier New" w:hAnsi="Courier New"/>
          <w:b w:val="0"/>
          <w:i w:val="0"/>
          <w:sz w:val="18"/>
        </w:rPr>
        <w:br/>
        <w:t>8. xác nhận flow end-to-end đã thông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Không bỏ qua bước kiểm tra event publish/consume nếu flow có RabbitMQ.</w:t>
      </w:r>
      <w:r>
        <w:rPr>
          <w:rFonts w:ascii="Courier New" w:hAnsi="Courier New"/>
          <w:b w:val="0"/>
          <w:i w:val="0"/>
          <w:sz w:val="18"/>
        </w:rPr>
        <w:br/>
        <w:t>Không sửa read model để che lỗi write model.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9) Prompt kiểm tra integration giữa gateway và services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kiểm tra integration giữa gateway-bff và các backend services.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- xác định các route gateway đang expose</w:t>
      </w:r>
      <w:r>
        <w:rPr>
          <w:rFonts w:ascii="Courier New" w:hAnsi="Courier New"/>
          <w:b w:val="0"/>
          <w:i w:val="0"/>
          <w:sz w:val="18"/>
        </w:rPr>
        <w:br/>
        <w:t>- map route đó tới backend client tương ứng</w:t>
      </w:r>
      <w:r>
        <w:rPr>
          <w:rFonts w:ascii="Courier New" w:hAnsi="Courier New"/>
          <w:b w:val="0"/>
          <w:i w:val="0"/>
          <w:sz w:val="18"/>
        </w:rPr>
        <w:br/>
        <w:t>- kiểm tra auth/guard/middleware nếu có</w:t>
      </w:r>
      <w:r>
        <w:rPr>
          <w:rFonts w:ascii="Courier New" w:hAnsi="Courier New"/>
          <w:b w:val="0"/>
          <w:i w:val="0"/>
          <w:sz w:val="18"/>
        </w:rPr>
        <w:br/>
        <w:t>- kiểm tra timeout/error mapping cơ bản</w:t>
      </w:r>
      <w:r>
        <w:rPr>
          <w:rFonts w:ascii="Courier New" w:hAnsi="Courier New"/>
          <w:b w:val="0"/>
          <w:i w:val="0"/>
          <w:sz w:val="18"/>
        </w:rPr>
        <w:br/>
        <w:t>- chạy thử các route quan trọng</w:t>
      </w:r>
      <w:r>
        <w:rPr>
          <w:rFonts w:ascii="Courier New" w:hAnsi="Courier New"/>
          <w:b w:val="0"/>
          <w:i w:val="0"/>
          <w:sz w:val="18"/>
        </w:rPr>
        <w:br/>
        <w:t>- nếu có lỗi integration thì fix bug đúng boundary:</w:t>
      </w:r>
      <w:r>
        <w:rPr>
          <w:rFonts w:ascii="Courier New" w:hAnsi="Courier New"/>
          <w:b w:val="0"/>
          <w:i w:val="0"/>
          <w:sz w:val="18"/>
        </w:rPr>
        <w:br/>
        <w:t xml:space="preserve">  - lỗi route -&gt; sửa gateway</w:t>
      </w:r>
      <w:r>
        <w:rPr>
          <w:rFonts w:ascii="Courier New" w:hAnsi="Courier New"/>
          <w:b w:val="0"/>
          <w:i w:val="0"/>
          <w:sz w:val="18"/>
        </w:rPr>
        <w:br/>
        <w:t xml:space="preserve">  - lỗi business -&gt; sửa service đích</w:t>
      </w:r>
      <w:r>
        <w:rPr>
          <w:rFonts w:ascii="Courier New" w:hAnsi="Courier New"/>
          <w:b w:val="0"/>
          <w:i w:val="0"/>
          <w:sz w:val="18"/>
        </w:rPr>
        <w:br/>
        <w:t xml:space="preserve">  - lỗi contract -&gt; sửa đúng chỗ và giải thích rõ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Không đẩy business logic xuống gateway nếu đó là lỗi domain service.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10) Prompt kiểm tra Prisma + migration + DB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kiểm tra tình trạng Prisma và database của service &lt;service-name&gt;.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Yêu cầu:</w:t>
      </w:r>
      <w:r>
        <w:rPr>
          <w:rFonts w:ascii="Courier New" w:hAnsi="Courier New"/>
          <w:b w:val="0"/>
          <w:i w:val="0"/>
          <w:sz w:val="18"/>
        </w:rPr>
        <w:br/>
        <w:t>1. kiểm tra prisma/schema.prisma</w:t>
      </w:r>
      <w:r>
        <w:rPr>
          <w:rFonts w:ascii="Courier New" w:hAnsi="Courier New"/>
          <w:b w:val="0"/>
          <w:i w:val="0"/>
          <w:sz w:val="18"/>
        </w:rPr>
        <w:br/>
        <w:t>2. kiểm tra DATABASE_URL và env liên quan</w:t>
      </w:r>
      <w:r>
        <w:rPr>
          <w:rFonts w:ascii="Courier New" w:hAnsi="Courier New"/>
          <w:b w:val="0"/>
          <w:i w:val="0"/>
          <w:sz w:val="18"/>
        </w:rPr>
        <w:br/>
        <w:t>3. kiểm tra prisma generate</w:t>
      </w:r>
      <w:r>
        <w:rPr>
          <w:rFonts w:ascii="Courier New" w:hAnsi="Courier New"/>
          <w:b w:val="0"/>
          <w:i w:val="0"/>
          <w:sz w:val="18"/>
        </w:rPr>
        <w:br/>
        <w:t>4. kiểm tra migration status</w:t>
      </w:r>
      <w:r>
        <w:rPr>
          <w:rFonts w:ascii="Courier New" w:hAnsi="Courier New"/>
          <w:b w:val="0"/>
          <w:i w:val="0"/>
          <w:sz w:val="18"/>
        </w:rPr>
        <w:br/>
        <w:t>5. kiểm tra kết nối DB</w:t>
      </w:r>
      <w:r>
        <w:rPr>
          <w:rFonts w:ascii="Courier New" w:hAnsi="Courier New"/>
          <w:b w:val="0"/>
          <w:i w:val="0"/>
          <w:sz w:val="18"/>
        </w:rPr>
        <w:br/>
        <w:t>6. nếu có lỗi schema/migration/query thì fix bug nhỏ nhất</w:t>
      </w:r>
      <w:r>
        <w:rPr>
          <w:rFonts w:ascii="Courier New" w:hAnsi="Courier New"/>
          <w:b w:val="0"/>
          <w:i w:val="0"/>
          <w:sz w:val="18"/>
        </w:rPr>
        <w:br/>
        <w:t>7. chạy lại để xác minh service hoạt động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Không thay đổi model/domain ngoài phạm vi lỗi.</w:t>
      </w:r>
      <w:r>
        <w:rPr>
          <w:rFonts w:ascii="Courier New" w:hAnsi="Courier New"/>
          <w:b w:val="0"/>
          <w:i w:val="0"/>
          <w:sz w:val="18"/>
        </w:rPr>
        <w:br/>
        <w:t>Không reset DB nếu chưa thật sự cần.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11) Prompt kiểm tra RabbitMQ / outbox / consumer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kiểm tra messaging của service &lt;service-name&gt; và fix bug nếu có.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Checklist bắt buộc:</w:t>
      </w:r>
      <w:r>
        <w:rPr>
          <w:rFonts w:ascii="Courier New" w:hAnsi="Courier New"/>
          <w:b w:val="0"/>
          <w:i w:val="0"/>
          <w:sz w:val="18"/>
        </w:rPr>
        <w:br/>
        <w:t>1. exchange domain.events có được publish đúng không</w:t>
      </w:r>
      <w:r>
        <w:rPr>
          <w:rFonts w:ascii="Courier New" w:hAnsi="Courier New"/>
          <w:b w:val="0"/>
          <w:i w:val="0"/>
          <w:sz w:val="18"/>
        </w:rPr>
        <w:br/>
        <w:t>2. routing key có đúng convention context.action không</w:t>
      </w:r>
      <w:r>
        <w:rPr>
          <w:rFonts w:ascii="Courier New" w:hAnsi="Courier New"/>
          <w:b w:val="0"/>
          <w:i w:val="0"/>
          <w:sz w:val="18"/>
        </w:rPr>
        <w:br/>
        <w:t>3. queue binding có đúng không</w:t>
      </w:r>
      <w:r>
        <w:rPr>
          <w:rFonts w:ascii="Courier New" w:hAnsi="Courier New"/>
          <w:b w:val="0"/>
          <w:i w:val="0"/>
          <w:sz w:val="18"/>
        </w:rPr>
        <w:br/>
        <w:t>4. consumer có nhận được message không</w:t>
      </w:r>
      <w:r>
        <w:rPr>
          <w:rFonts w:ascii="Courier New" w:hAnsi="Courier New"/>
          <w:b w:val="0"/>
          <w:i w:val="0"/>
          <w:sz w:val="18"/>
        </w:rPr>
        <w:br/>
        <w:t>5. retry/DLQ có cấu hình đúng không</w:t>
      </w:r>
      <w:r>
        <w:rPr>
          <w:rFonts w:ascii="Courier New" w:hAnsi="Courier New"/>
          <w:b w:val="0"/>
          <w:i w:val="0"/>
          <w:sz w:val="18"/>
        </w:rPr>
        <w:br/>
        <w:t>6. outbox có ghi event và mark published đúng không</w:t>
      </w:r>
      <w:r>
        <w:rPr>
          <w:rFonts w:ascii="Courier New" w:hAnsi="Courier New"/>
          <w:b w:val="0"/>
          <w:i w:val="0"/>
          <w:sz w:val="18"/>
        </w:rPr>
        <w:br/>
        <w:t>7. payload có đúng event envelope không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Nếu có lỗi:</w:t>
      </w:r>
      <w:r>
        <w:rPr>
          <w:rFonts w:ascii="Courier New" w:hAnsi="Courier New"/>
          <w:b w:val="0"/>
          <w:i w:val="0"/>
          <w:sz w:val="18"/>
        </w:rPr>
        <w:br/>
        <w:t>- xác định lỗi ở producer, outbox worker, broker config, hay consumer</w:t>
      </w:r>
      <w:r>
        <w:rPr>
          <w:rFonts w:ascii="Courier New" w:hAnsi="Courier New"/>
          <w:b w:val="0"/>
          <w:i w:val="0"/>
          <w:sz w:val="18"/>
        </w:rPr>
        <w:br/>
        <w:t>- fix đúng chỗ</w:t>
      </w:r>
      <w:r>
        <w:rPr>
          <w:rFonts w:ascii="Courier New" w:hAnsi="Courier New"/>
          <w:b w:val="0"/>
          <w:i w:val="0"/>
          <w:sz w:val="18"/>
        </w:rPr>
        <w:br/>
        <w:t>- verify bằng cách chạy lại flow publish/consume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12) Prompt “fix bug luôn” mạnh nhất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Hãy đóng vai Senior Debug Engineer cho dự án jms-logistics.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Nhiệm vụ:</w:t>
      </w:r>
      <w:r>
        <w:rPr>
          <w:rFonts w:ascii="Courier New" w:hAnsi="Courier New"/>
          <w:b w:val="0"/>
          <w:i w:val="0"/>
          <w:sz w:val="18"/>
        </w:rPr>
        <w:br/>
        <w:t>- chạy project hoặc phần project liên quan</w:t>
      </w:r>
      <w:r>
        <w:rPr>
          <w:rFonts w:ascii="Courier New" w:hAnsi="Courier New"/>
          <w:b w:val="0"/>
          <w:i w:val="0"/>
          <w:sz w:val="18"/>
        </w:rPr>
        <w:br/>
        <w:t>- tự phát hiện lỗi compile/runtime/test</w:t>
      </w:r>
      <w:r>
        <w:rPr>
          <w:rFonts w:ascii="Courier New" w:hAnsi="Courier New"/>
          <w:b w:val="0"/>
          <w:i w:val="0"/>
          <w:sz w:val="18"/>
        </w:rPr>
        <w:br/>
        <w:t>- tự đọc log</w:t>
      </w:r>
      <w:r>
        <w:rPr>
          <w:rFonts w:ascii="Courier New" w:hAnsi="Courier New"/>
          <w:b w:val="0"/>
          <w:i w:val="0"/>
          <w:sz w:val="18"/>
        </w:rPr>
        <w:br/>
        <w:t>- tự khoanh vùng root cause</w:t>
      </w:r>
      <w:r>
        <w:rPr>
          <w:rFonts w:ascii="Courier New" w:hAnsi="Courier New"/>
          <w:b w:val="0"/>
          <w:i w:val="0"/>
          <w:sz w:val="18"/>
        </w:rPr>
        <w:br/>
        <w:t>- tự sửa bug với patch nhỏ nhất</w:t>
      </w:r>
      <w:r>
        <w:rPr>
          <w:rFonts w:ascii="Courier New" w:hAnsi="Courier New"/>
          <w:b w:val="0"/>
          <w:i w:val="0"/>
          <w:sz w:val="18"/>
        </w:rPr>
        <w:br/>
        <w:t>- chạy lại để verify</w:t>
      </w:r>
      <w:r>
        <w:rPr>
          <w:rFonts w:ascii="Courier New" w:hAnsi="Courier New"/>
          <w:b w:val="0"/>
          <w:i w:val="0"/>
          <w:sz w:val="18"/>
        </w:rPr>
        <w:br/>
        <w:t>- lặp lại cho đến khi phần đang xử lý hoạt động ổn hoặc đã xác định rõ blocker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Nguyên tắc:</w:t>
      </w:r>
      <w:r>
        <w:rPr>
          <w:rFonts w:ascii="Courier New" w:hAnsi="Courier New"/>
          <w:b w:val="0"/>
          <w:i w:val="0"/>
          <w:sz w:val="18"/>
        </w:rPr>
        <w:br/>
        <w:t>- không sửa lan</w:t>
      </w:r>
      <w:r>
        <w:rPr>
          <w:rFonts w:ascii="Courier New" w:hAnsi="Courier New"/>
          <w:b w:val="0"/>
          <w:i w:val="0"/>
          <w:sz w:val="18"/>
        </w:rPr>
        <w:br/>
        <w:t>- không phá kiến trúc</w:t>
      </w:r>
      <w:r>
        <w:rPr>
          <w:rFonts w:ascii="Courier New" w:hAnsi="Courier New"/>
          <w:b w:val="0"/>
          <w:i w:val="0"/>
          <w:sz w:val="18"/>
        </w:rPr>
        <w:br/>
        <w:t>- không skip test</w:t>
      </w:r>
      <w:r>
        <w:rPr>
          <w:rFonts w:ascii="Courier New" w:hAnsi="Courier New"/>
          <w:b w:val="0"/>
          <w:i w:val="0"/>
          <w:sz w:val="18"/>
        </w:rPr>
        <w:br/>
        <w:t>- không xóa feature để né lỗi</w:t>
      </w:r>
      <w:r>
        <w:rPr>
          <w:rFonts w:ascii="Courier New" w:hAnsi="Courier New"/>
          <w:b w:val="0"/>
          <w:i w:val="0"/>
          <w:sz w:val="18"/>
        </w:rPr>
        <w:br/>
        <w:t>- không đổi ownership domain</w:t>
      </w:r>
      <w:r>
        <w:rPr>
          <w:rFonts w:ascii="Courier New" w:hAnsi="Courier New"/>
          <w:b w:val="0"/>
          <w:i w:val="0"/>
          <w:sz w:val="18"/>
        </w:rPr>
        <w:br/>
        <w:t>- không đổi contract event/API nếu chưa thật sự bắt buộc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Mỗi vòng lặp phải báo cáo:</w:t>
      </w:r>
      <w:r>
        <w:rPr>
          <w:rFonts w:ascii="Courier New" w:hAnsi="Courier New"/>
          <w:b w:val="0"/>
          <w:i w:val="0"/>
          <w:sz w:val="18"/>
        </w:rPr>
        <w:br/>
        <w:t>1. đang chạy gì</w:t>
      </w:r>
      <w:r>
        <w:rPr>
          <w:rFonts w:ascii="Courier New" w:hAnsi="Courier New"/>
          <w:b w:val="0"/>
          <w:i w:val="0"/>
          <w:sz w:val="18"/>
        </w:rPr>
        <w:br/>
        <w:t>2. thấy lỗi gì</w:t>
      </w:r>
      <w:r>
        <w:rPr>
          <w:rFonts w:ascii="Courier New" w:hAnsi="Courier New"/>
          <w:b w:val="0"/>
          <w:i w:val="0"/>
          <w:sz w:val="18"/>
        </w:rPr>
        <w:br/>
        <w:t>3. nghi root cause là gì</w:t>
      </w:r>
      <w:r>
        <w:rPr>
          <w:rFonts w:ascii="Courier New" w:hAnsi="Courier New"/>
          <w:b w:val="0"/>
          <w:i w:val="0"/>
          <w:sz w:val="18"/>
        </w:rPr>
        <w:br/>
        <w:t>4. sửa file nào</w:t>
      </w:r>
      <w:r>
        <w:rPr>
          <w:rFonts w:ascii="Courier New" w:hAnsi="Courier New"/>
          <w:b w:val="0"/>
          <w:i w:val="0"/>
          <w:sz w:val="18"/>
        </w:rPr>
        <w:br/>
        <w:t>5. kết quả sau khi chạy lại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13) Prompt khóa output để AI không fix bừa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Ràng buộc cuối:</w:t>
      </w:r>
      <w:r>
        <w:rPr>
          <w:rFonts w:ascii="Courier New" w:hAnsi="Courier New"/>
          <w:b w:val="0"/>
          <w:i w:val="0"/>
          <w:sz w:val="18"/>
        </w:rPr>
        <w:br/>
        <w:t>- Chỉ sửa file thật sự liên quan đến lỗi</w:t>
      </w:r>
      <w:r>
        <w:rPr>
          <w:rFonts w:ascii="Courier New" w:hAnsi="Courier New"/>
          <w:b w:val="0"/>
          <w:i w:val="0"/>
          <w:sz w:val="18"/>
        </w:rPr>
        <w:br/>
        <w:t>- Mỗi lần sửa phải ưu tiên patch nhỏ nhất</w:t>
      </w:r>
      <w:r>
        <w:rPr>
          <w:rFonts w:ascii="Courier New" w:hAnsi="Courier New"/>
          <w:b w:val="0"/>
          <w:i w:val="0"/>
          <w:sz w:val="18"/>
        </w:rPr>
        <w:br/>
        <w:t>- Không refactor lớn ngoài phạm vi bug</w:t>
      </w:r>
      <w:r>
        <w:rPr>
          <w:rFonts w:ascii="Courier New" w:hAnsi="Courier New"/>
          <w:b w:val="0"/>
          <w:i w:val="0"/>
          <w:sz w:val="18"/>
        </w:rPr>
        <w:br/>
        <w:t>- Không đổi public contract nếu không bắt buộc</w:t>
      </w:r>
      <w:r>
        <w:rPr>
          <w:rFonts w:ascii="Courier New" w:hAnsi="Courier New"/>
          <w:b w:val="0"/>
          <w:i w:val="0"/>
          <w:sz w:val="18"/>
        </w:rPr>
        <w:br/>
        <w:t>- Sau mỗi lần sửa phải chạy lại để verify</w:t>
      </w:r>
      <w:r>
        <w:rPr>
          <w:rFonts w:ascii="Courier New" w:hAnsi="Courier New"/>
          <w:b w:val="0"/>
          <w:i w:val="0"/>
          <w:sz w:val="18"/>
        </w:rPr>
        <w:br/>
        <w:t>- Nếu chưa chắc, nêu giả thuyết và kiểm chứng thay vì sửa bừa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14) Mẫu dùng thực tế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Ví dụ 1: chạy service và fix lỗi boot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KHUNG CHUNG]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Service cần test: shipment-service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Mục tiêu:</w:t>
      </w:r>
      <w:r>
        <w:rPr>
          <w:rFonts w:ascii="Courier New" w:hAnsi="Courier New"/>
          <w:b w:val="0"/>
          <w:i w:val="0"/>
          <w:sz w:val="18"/>
        </w:rPr>
        <w:br/>
        <w:t>- boot local</w:t>
      </w:r>
      <w:r>
        <w:rPr>
          <w:rFonts w:ascii="Courier New" w:hAnsi="Courier New"/>
          <w:b w:val="0"/>
          <w:i w:val="0"/>
          <w:sz w:val="18"/>
        </w:rPr>
        <w:br/>
        <w:t>- check /health</w:t>
      </w:r>
      <w:r>
        <w:rPr>
          <w:rFonts w:ascii="Courier New" w:hAnsi="Courier New"/>
          <w:b w:val="0"/>
          <w:i w:val="0"/>
          <w:sz w:val="18"/>
        </w:rPr>
        <w:br/>
        <w:t>- chạy unit test</w:t>
      </w:r>
      <w:r>
        <w:rPr>
          <w:rFonts w:ascii="Courier New" w:hAnsi="Courier New"/>
          <w:b w:val="0"/>
          <w:i w:val="0"/>
          <w:sz w:val="18"/>
        </w:rPr>
        <w:br/>
        <w:t>- fix bug nếu có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TEST MOT SERVICE]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KHOA OUTPUT]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Ví dụ 2: chạy flow end-to-end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KHUNG CHUNG]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Hãy vận hành thử một flow end-to-end của hệ thống logistics và fix bug nếu có.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Flow cần thử:</w:t>
      </w:r>
      <w:r>
        <w:rPr>
          <w:rFonts w:ascii="Courier New" w:hAnsi="Courier New"/>
          <w:b w:val="0"/>
          <w:i w:val="0"/>
          <w:sz w:val="18"/>
        </w:rPr>
        <w:br/>
        <w:t>create shipment -&gt; create pickup -&gt; assign task -&gt; inbound scan -&gt; outbound scan -&gt; delivery success -&gt; query tracking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END-TO-END FLOW]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KHOA OUTPUT]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Ví dụ 3: dán log lỗi để auto-fix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KHUNG CHUNG]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FIX BUG TU LOG]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ERROR LOG]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[PASTE PROMPT KHOA OUTPUT]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15) Khuyến nghị cho hệ của bạn</w:t>
      </w:r>
    </w:p>
    <w:p>
      <w:pPr>
        <w:spacing w:before="80" w:after="200"/>
        <w:ind w:left="170" w:right="170"/>
        <w:shd w:fill="F6F8FA"/>
        <w:pBdr>
          <w:top w:val="single" w:sz="4" w:space="4" w:color="E3E7EB"/>
          <w:left w:val="single" w:sz="4" w:space="4" w:color="E3E7EB"/>
          <w:bottom w:val="single" w:sz="4" w:space="4" w:color="E3E7EB"/>
          <w:right w:val="single" w:sz="4" w:space="4" w:color="E3E7EB"/>
        </w:pBdr>
      </w:pPr>
      <w:r>
        <w:rPr>
          <w:rFonts w:ascii="Courier New" w:hAnsi="Courier New"/>
          <w:b w:val="0"/>
          <w:i w:val="0"/>
          <w:sz w:val="18"/>
        </w:rPr>
        <w:t>Với JMS logistics, bạn nên ưu tiên test/fix theo thứ tự này: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1. gateway-bff</w:t>
      </w:r>
      <w:r>
        <w:rPr>
          <w:rFonts w:ascii="Courier New" w:hAnsi="Courier New"/>
          <w:b w:val="0"/>
          <w:i w:val="0"/>
          <w:sz w:val="18"/>
        </w:rPr>
        <w:br/>
        <w:t>2. auth-service</w:t>
      </w:r>
      <w:r>
        <w:rPr>
          <w:rFonts w:ascii="Courier New" w:hAnsi="Courier New"/>
          <w:b w:val="0"/>
          <w:i w:val="0"/>
          <w:sz w:val="18"/>
        </w:rPr>
        <w:br/>
        <w:t>3. shipment-service</w:t>
      </w:r>
      <w:r>
        <w:rPr>
          <w:rFonts w:ascii="Courier New" w:hAnsi="Courier New"/>
          <w:b w:val="0"/>
          <w:i w:val="0"/>
          <w:sz w:val="18"/>
        </w:rPr>
        <w:br/>
        <w:t>4. pickup-service</w:t>
      </w:r>
      <w:r>
        <w:rPr>
          <w:rFonts w:ascii="Courier New" w:hAnsi="Courier New"/>
          <w:b w:val="0"/>
          <w:i w:val="0"/>
          <w:sz w:val="18"/>
        </w:rPr>
        <w:br/>
        <w:t>5. dispatch-service</w:t>
      </w:r>
      <w:r>
        <w:rPr>
          <w:rFonts w:ascii="Courier New" w:hAnsi="Courier New"/>
          <w:b w:val="0"/>
          <w:i w:val="0"/>
          <w:sz w:val="18"/>
        </w:rPr>
        <w:br/>
        <w:t>6. scan-service</w:t>
      </w:r>
      <w:r>
        <w:rPr>
          <w:rFonts w:ascii="Courier New" w:hAnsi="Courier New"/>
          <w:b w:val="0"/>
          <w:i w:val="0"/>
          <w:sz w:val="18"/>
        </w:rPr>
        <w:br/>
        <w:t>7. delivery-service</w:t>
      </w:r>
      <w:r>
        <w:rPr>
          <w:rFonts w:ascii="Courier New" w:hAnsi="Courier New"/>
          <w:b w:val="0"/>
          <w:i w:val="0"/>
          <w:sz w:val="18"/>
        </w:rPr>
        <w:br/>
        <w:t>8. tracking-service</w:t>
      </w:r>
      <w:r>
        <w:rPr>
          <w:rFonts w:ascii="Courier New" w:hAnsi="Courier New"/>
          <w:b w:val="0"/>
          <w:i w:val="0"/>
          <w:sz w:val="18"/>
        </w:rPr>
        <w:br/>
        <w:t>9. reporting-service</w:t>
      </w:r>
      <w:r>
        <w:rPr>
          <w:rFonts w:ascii="Courier New" w:hAnsi="Courier New"/>
          <w:b w:val="0"/>
          <w:i w:val="0"/>
          <w:sz w:val="18"/>
        </w:rPr>
        <w:br/>
      </w:r>
      <w:r>
        <w:rPr>
          <w:rFonts w:ascii="Courier New" w:hAnsi="Courier New"/>
          <w:b w:val="0"/>
          <w:i w:val="0"/>
          <w:sz w:val="18"/>
        </w:rPr>
        <w:br/>
        <w:t>Luồng test khuyến nghị:</w:t>
      </w:r>
      <w:r>
        <w:rPr>
          <w:rFonts w:ascii="Courier New" w:hAnsi="Courier New"/>
          <w:b w:val="0"/>
          <w:i w:val="0"/>
          <w:sz w:val="18"/>
        </w:rPr>
        <w:br/>
        <w:t>- boot + /health</w:t>
      </w:r>
      <w:r>
        <w:rPr>
          <w:rFonts w:ascii="Courier New" w:hAnsi="Courier New"/>
          <w:b w:val="0"/>
          <w:i w:val="0"/>
          <w:sz w:val="18"/>
        </w:rPr>
        <w:br/>
        <w:t>- Prisma + DB</w:t>
      </w:r>
      <w:r>
        <w:rPr>
          <w:rFonts w:ascii="Courier New" w:hAnsi="Courier New"/>
          <w:b w:val="0"/>
          <w:i w:val="0"/>
          <w:sz w:val="18"/>
        </w:rPr>
        <w:br/>
        <w:t>- RabbitMQ/outbox</w:t>
      </w:r>
      <w:r>
        <w:rPr>
          <w:rFonts w:ascii="Courier New" w:hAnsi="Courier New"/>
          <w:b w:val="0"/>
          <w:i w:val="0"/>
          <w:sz w:val="18"/>
        </w:rPr>
        <w:br/>
        <w:t>- API chính</w:t>
      </w:r>
      <w:r>
        <w:rPr>
          <w:rFonts w:ascii="Courier New" w:hAnsi="Courier New"/>
          <w:b w:val="0"/>
          <w:i w:val="0"/>
          <w:sz w:val="18"/>
        </w:rPr>
        <w:br/>
        <w:t>- flow end-to-end nhỏ</w:t>
      </w:r>
      <w:r>
        <w:rPr>
          <w:rFonts w:ascii="Courier New" w:hAnsi="Courier New"/>
          <w:b w:val="0"/>
          <w:i w:val="0"/>
          <w:sz w:val="18"/>
        </w:rPr>
        <w:br/>
        <w:t>- test projection/read model sau cùng</w:t>
      </w:r>
    </w:p>
    <w:p>
      <w:pPr>
        <w:pStyle w:val="Heading1"/>
        <w:spacing w:before="240" w:after="80"/>
      </w:pPr>
      <w:r>
        <w:rPr>
          <w:rFonts w:ascii="Aptos" w:hAnsi="Aptos"/>
          <w:b/>
          <w:i w:val="0"/>
          <w:color w:val="194880"/>
          <w:sz w:val="30"/>
        </w:rPr>
        <w:t>Quick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3168"/>
        <w:gridCol w:w="6336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/>
                <w:b/>
                <w:i w:val="0"/>
                <w:sz w:val="20"/>
              </w:rPr>
              <w:t>Khi boot lỗi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r>
              <w:rPr>
                <w:rFonts w:ascii="Aptos" w:hAnsi="Aptos"/>
                <w:b/>
                <w:i w:val="0"/>
                <w:sz w:val="20"/>
              </w:rPr>
              <w:t>Dùng mục 4 + 6 + 13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Khi test fail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Dùng mục 3 + 7 + 13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Khi flow gãy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Dùng mục 8 + 11 + 13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Khi gateway lỗi route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Dùng mục 9 + 13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8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Khi Prisma/DB lỗi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Dùng mục 10 + 13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