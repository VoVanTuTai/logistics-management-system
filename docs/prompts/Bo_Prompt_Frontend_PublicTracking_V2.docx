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Bộ Prompt Frontend Public-Tracking V2</w:t>
      </w:r>
    </w:p>
    <w:p>
      <w:pPr>
        <w:jc w:val="center"/>
      </w:pPr>
      <w:r>
        <w:rPr>
          <w:i/>
          <w:color w:val="5A5A5A"/>
          <w:sz w:val="20"/>
        </w:rPr>
        <w:t>Dành cho app public-tracking trong kiến trúc JMS Logistics</w:t>
        <w:br/>
        <w:t>React + Vite + TypeScript • gateway-bff only • read-only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056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>Mục tiêu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9"/>
              </w:rPr>
              <w:t>Scaffold prompt ngắn, chặt, dùng để phát triển frontend public-tracking đúng boundary kiến trúc.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>Scope chính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9"/>
              </w:rPr>
              <w:t>Nhập mã vận đơn, tra cứu current status, current location, timeline, và xử lý not found / invalid code.</w:t>
            </w:r>
          </w:p>
        </w:tc>
      </w:tr>
    </w:tbl>
    <w:p/>
    <w:p>
      <w:pPr>
        <w:pStyle w:val="Heading1"/>
      </w:pPr>
      <w:r>
        <w:t>1) Prompt khung chung V2 cho public-tracking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Bạn là Senior Frontend Architect + Senior React Engineer cho dự án jms-logistics.</w:t>
              <w:br/>
              <w:br/>
              <w:t>[BOI CANH HE THONG]</w:t>
              <w:br/>
              <w:t>- Monorepo: jms-logistics</w:t>
              <w:br/>
              <w:t>- Frontend public web: public-tracking</w:t>
              <w:br/>
              <w:t>- Frontend stack: React + Vite + TypeScript</w:t>
              <w:br/>
              <w:t>- public-tracking là app public để tra cứu tracking</w:t>
              <w:br/>
              <w:t>- public-tracking chỉ gọi gateway-bff, không gọi trực tiếp backend services</w:t>
              <w:br/>
              <w:t>- gateway-bff là entry point duy nhất cho mọi client</w:t>
              <w:br/>
              <w:t>- Backend là event-driven, nhưng public-tracking chỉ giao tiếp qua HTTP API của gateway-bff</w:t>
              <w:br/>
              <w:br/>
              <w:t>[DOMAIN RULES BAT BUOC]</w:t>
              <w:br/>
              <w:t>- shipment-service là canonical owner của shipment.current_status</w:t>
              <w:br/>
              <w:t>- scan-service là source of truth của scan events và current_location</w:t>
              <w:br/>
              <w:t>- tracking-service là read model timeline/current</w:t>
              <w:br/>
              <w:t>- public-tracking không tự suy diễn current_status/current_location ngoài dữ liệu API trả về</w:t>
              <w:br/>
              <w:br/>
              <w:t>[PHAM VI NGHIEP VU CUA PUBLIC-TRACKING]</w:t>
              <w:br/>
              <w:t>public-tracking phục vụ các use case chính:</w:t>
              <w:br/>
              <w:t>- nhập shipment code / tracking code</w:t>
              <w:br/>
              <w:t>- tra cứu current status</w:t>
              <w:br/>
              <w:t>- tra cứu current location</w:t>
              <w:br/>
              <w:t>- xem timeline tracking</w:t>
              <w:br/>
              <w:t>- hiển thị trạng thái không tìm thấy / mã không hợp lệ</w:t>
              <w:br/>
              <w:t>- hỗ trợ Guest, Receiver, Merchant tra cứu nhanh</w:t>
              <w:br/>
              <w:br/>
              <w:t>[KIEN TRUC FRONTEND BAT BUOC]</w:t>
              <w:br/>
              <w:t>Đề xuất structure:</w:t>
              <w:br/>
              <w:t>src/</w:t>
              <w:br/>
              <w:t xml:space="preserve">  app/</w:t>
              <w:br/>
              <w:t xml:space="preserve">  navigation/</w:t>
              <w:br/>
              <w:t xml:space="preserve">  pages/</w:t>
              <w:br/>
              <w:t xml:space="preserve">  features/</w:t>
              <w:br/>
              <w:t xml:space="preserve">  services/</w:t>
              <w:br/>
              <w:t xml:space="preserve">  hooks/</w:t>
              <w:br/>
              <w:t xml:space="preserve">  components/</w:t>
              <w:br/>
              <w:t xml:space="preserve">  utils/</w:t>
              <w:br/>
              <w:t xml:space="preserve">  constants/</w:t>
              <w:br/>
              <w:t xml:space="preserve">  types/</w:t>
              <w:br/>
              <w:t xml:space="preserve">  theme/</w:t>
              <w:br/>
              <w:br/>
              <w:t>[NGUYEN TAC BAT BUOC]</w:t>
              <w:br/>
              <w:t>- Chỉ gọi gateway-bff</w:t>
              <w:br/>
              <w:t>- Không nhét business logic backend vào frontend</w:t>
              <w:br/>
              <w:t>- Không tự tính current_status/current_location</w:t>
              <w:br/>
              <w:t>- Không hard-code workflow trái với flow hệ thống</w:t>
              <w:br/>
              <w:t>- Tách rõ UI, state, API layer</w:t>
              <w:br/>
              <w:t>- Ưu tiên scaffold tối thiểu, nhẹ, tải nhanh</w:t>
              <w:br/>
              <w:t>- Nếu contract chưa rõ thì dùng type placeholder + TODO rõ ràng</w:t>
              <w:br/>
              <w:br/>
              <w:t>[OUTPUT FORMAT BAT BUOC]</w:t>
              <w:br/>
              <w:t>Luôn trả theo thứ tự:</w:t>
              <w:br/>
              <w:t>1. Mục tiêu phần cần làm</w:t>
              <w:br/>
              <w:t>2. Responsibility / out of scope</w:t>
              <w:br/>
              <w:t>3. Cấu trúc file cần tạo</w:t>
              <w:br/>
              <w:t>4. State/data model cần có</w:t>
              <w:br/>
              <w:t>5. API contract frontend mong đợi</w:t>
              <w:br/>
              <w:t>6. Scaffold code tối thiểu</w:t>
              <w:br/>
              <w:t>7. Ghi chú test / edge cases</w:t>
              <w:br/>
              <w:br/>
              <w:t>Ngôn ngữ: Tiếng Việt</w:t>
              <w:br/>
              <w:t>Văn phong: kỹ thuật, gọn, rõ</w:t>
            </w:r>
          </w:p>
        </w:tc>
      </w:tr>
    </w:tbl>
    <w:p/>
    <w:p>
      <w:pPr>
        <w:pStyle w:val="Heading1"/>
      </w:pPr>
      <w:r>
        <w:t>2) Prompt scaffold app public-tracking hoàn chỉnh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App cần scaffold: public-tracking</w:t>
              <w:br/>
              <w:br/>
              <w:t>[RESPONSIBILITY]</w:t>
              <w:br/>
              <w:t>- App public để tra cứu tracking shipment</w:t>
              <w:br/>
              <w:t>- Dành cho Guest, Receiver, Merchant tra cứu nhanh</w:t>
              <w:br/>
              <w:t>- Nhập shipment code / tracking code</w:t>
              <w:br/>
              <w:t>- Xem current status</w:t>
              <w:br/>
              <w:t>- Xem current location</w:t>
              <w:br/>
              <w:t>- Xem timeline</w:t>
              <w:br/>
              <w:t>- Hiển thị trạng thái không tìm thấy / mã không hợp lệ</w:t>
              <w:br/>
              <w:br/>
              <w:t>[TECH STACK MONG MUON]</w:t>
              <w:br/>
              <w:t>- React + Vite + TypeScript</w:t>
              <w:br/>
              <w:t>- React Router</w:t>
              <w:br/>
              <w:t>- State management: ưu tiên nhẹ, có thể dùng local state hoặc Zustand nếu cần</w:t>
              <w:br/>
              <w:t>- Data fetching: TanStack Query hoặc fetch abstraction nhẹ</w:t>
              <w:br/>
              <w:t>- UI: tối giản, tải nhanh, mobile-friendly</w:t>
              <w:br/>
              <w:br/>
              <w:t>[API BOUNDARY]</w:t>
              <w:br/>
              <w:t>- Chỉ gọi gateway-bff</w:t>
              <w:br/>
              <w:t>- Prefix public qua /public</w:t>
              <w:br/>
              <w:t>- Không gọi trực tiếp tracking-service hay shipment-service</w:t>
              <w:br/>
              <w:t>- Public tracking là read-only, không submit mutation nghiệp vụ</w:t>
              <w:br/>
              <w:br/>
              <w:t>[CAN TAO DUNG CAC FILE SAU]</w:t>
              <w:br/>
              <w:t>- src/app/*</w:t>
              <w:br/>
              <w:t>- src/navigation/*</w:t>
              <w:br/>
              <w:t>- src/pages/home/*</w:t>
              <w:br/>
              <w:t>- src/pages/tracking/*</w:t>
              <w:br/>
              <w:t>- src/pages/not-found/*</w:t>
              <w:br/>
              <w:t>- src/features/tracking/*</w:t>
              <w:br/>
              <w:t>- src/services/api/*</w:t>
              <w:br/>
              <w:t>- src/types/*</w:t>
              <w:br/>
              <w:t>- src/utils/*</w:t>
              <w:br/>
              <w:t>- src/components/*</w:t>
              <w:br/>
              <w:t>- README.md</w:t>
              <w:br/>
              <w:t>- .env.example</w:t>
              <w:br/>
              <w:br/>
              <w:t>[YEU CAU]</w:t>
              <w:br/>
              <w:t>Hãy scaffold public-tracking tối thiểu nhưng đúng hướng production:</w:t>
              <w:br/>
              <w:t>- app entry</w:t>
              <w:br/>
              <w:t>- routing root</w:t>
              <w:br/>
              <w:t>- search/lookup page skeleton</w:t>
              <w:br/>
              <w:t>- tracking result page skeleton</w:t>
              <w:br/>
              <w:t>- timeline display skeleton</w:t>
              <w:br/>
              <w:t>- not found / invalid code state skeleton</w:t>
              <w:br/>
              <w:t>- API client skeleton</w:t>
              <w:br/>
              <w:t>- global loading/error handling tối thiểu</w:t>
              <w:br/>
              <w:t>- README.md và .env.example</w:t>
              <w:br/>
              <w:br/>
              <w:t>[HARD CONSTRAINTS]</w:t>
              <w:br/>
              <w:t>- Chỉ sinh đúng file được yêu cầu</w:t>
              <w:br/>
              <w:t>- Không tạo flow ngoài scope public tracking</w:t>
              <w:br/>
              <w:t>- Không thêm business rule không có trong tài liệu</w:t>
              <w:br/>
              <w:t>- Không đưa orchestration backend vào frontend</w:t>
              <w:br/>
              <w:t>- Nếu contract chưa rõ thì dùng types/interface placeholder + TODO</w:t>
            </w:r>
          </w:p>
        </w:tc>
      </w:tr>
    </w:tbl>
    <w:p/>
    <w:p>
      <w:pPr>
        <w:pStyle w:val="Heading1"/>
      </w:pPr>
      <w:r>
        <w:t>3) Prompt thiết kế kiến trúc frontend cho public-tracking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Hãy thiết kế kiến trúc frontend cho app public-tracking theo bối cảnh jms-logistics.</w:t>
              <w:br/>
              <w:br/>
              <w:t>Yêu cầu:</w:t>
              <w:br/>
              <w:t>1. Đề xuất folder structure tối giản theo feature-first</w:t>
              <w:br/>
              <w:t>2. Đề xuất routing tree</w:t>
              <w:br/>
              <w:t>3. Đề xuất state management strategy nhẹ</w:t>
              <w:br/>
              <w:t>4. Đề xuất API layer strategy</w:t>
              <w:br/>
              <w:t>5. Đề xuất caching strategy cho tracking query</w:t>
              <w:br/>
              <w:t>6. Đề xuất error handling</w:t>
              <w:br/>
              <w:t>7. Đề xuất loading skeleton strategy</w:t>
              <w:br/>
              <w:t>8. Đề xuất testing strategy</w:t>
              <w:br/>
              <w:br/>
              <w:t>Ràng buộc:</w:t>
              <w:br/>
              <w:t>- public-tracking chỉ gọi gateway-bff.</w:t>
              <w:br/>
              <w:t>- Scope chính của public-tracking: Guest, Receiver, Merchant tra cứu nhanh.</w:t>
              <w:br/>
              <w:t>- Flow public tracking là read-only qua /public/track/{shipmentCode}.</w:t>
              <w:br/>
              <w:t>- Không thiết kế vượt scope app public</w:t>
              <w:br/>
              <w:t>- Ưu tiên nhẹ, rõ, ít phụ thuộc, dễ maintain</w:t>
            </w:r>
          </w:p>
        </w:tc>
      </w:tr>
    </w:tbl>
    <w:p/>
    <w:p>
      <w:pPr>
        <w:pStyle w:val="Heading1"/>
      </w:pPr>
      <w:r>
        <w:t>4) Prompt module-level cho từng nhóm màn hình</w:t>
      </w:r>
    </w:p>
    <w:p>
      <w:pPr>
        <w:pStyle w:val="Heading2"/>
      </w:pPr>
      <w:r>
        <w:t>4.1 Home / search page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Hãy scaffold module Home/Search cho public-tracking.</w:t>
              <w:br/>
              <w:br/>
              <w:t>Mục tiêu:</w:t>
              <w:br/>
              <w:t>- landing page tối giản</w:t>
              <w:br/>
              <w:t>- input shipment code / tracking code</w:t>
              <w:br/>
              <w:t>- submit tra cứu</w:t>
              <w:br/>
              <w:t>- validate cơ bản trước khi gọi API</w:t>
              <w:br/>
              <w:t>- chuyển sang tracking result page</w:t>
              <w:br/>
              <w:br/>
              <w:t>Yêu cầu:</w:t>
              <w:br/>
              <w:t>- Tách page, form component, validation helper, navigation logic</w:t>
              <w:br/>
              <w:t>- Không viết business logic backend</w:t>
              <w:br/>
              <w:t>- Có loading/error state cơ bản</w:t>
              <w:br/>
              <w:t>- Không thêm auth flow nếu chưa được yêu cầu</w:t>
              <w:br/>
              <w:br/>
              <w:t>Chỉ sinh đúng các file liên quan đến Home/Search.</w:t>
            </w:r>
          </w:p>
        </w:tc>
      </w:tr>
    </w:tbl>
    <w:p/>
    <w:p>
      <w:pPr>
        <w:pStyle w:val="Heading2"/>
      </w:pPr>
      <w:r>
        <w:t>4.2 Tracking result page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Hãy scaffold module Tracking Result cho public-tracking.</w:t>
              <w:br/>
              <w:br/>
              <w:t>Mục tiêu:</w:t>
              <w:br/>
              <w:t>- tracking result page</w:t>
              <w:br/>
              <w:t>- hiển thị current status</w:t>
              <w:br/>
              <w:t>- hiển thị current location</w:t>
              <w:br/>
              <w:t>- hiển thị timeline</w:t>
              <w:br/>
              <w:t>- xử lý reload / refresh query nếu cần</w:t>
              <w:br/>
              <w:br/>
              <w:t>Yêu cầu:</w:t>
              <w:br/>
              <w:t>- Tách page, query hook, api client, types, presentational components</w:t>
              <w:br/>
              <w:t>- Không tự tính current_status/current_location từ client logic</w:t>
              <w:br/>
              <w:t>- Chỉ hiển thị dữ liệu server trả về</w:t>
              <w:br/>
              <w:t>- Có loading/error/empty state</w:t>
              <w:br/>
              <w:br/>
              <w:t>Chỉ sinh đúng các file liên quan đến Tracking Result.</w:t>
            </w:r>
          </w:p>
        </w:tc>
      </w:tr>
    </w:tbl>
    <w:p/>
    <w:p>
      <w:pPr>
        <w:pStyle w:val="Heading2"/>
      </w:pPr>
      <w:r>
        <w:t>4.3 Timeline component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Hãy scaffold module Timeline Display cho public-tracking.</w:t>
              <w:br/>
              <w:br/>
              <w:t>Mục tiêu:</w:t>
              <w:br/>
              <w:t>- component hiển thị timeline events</w:t>
              <w:br/>
              <w:t>- hỗ trợ trạng thái hiện tại nổi bật</w:t>
              <w:br/>
              <w:t>- hiển thị timestamp, label, location nếu có</w:t>
              <w:br/>
              <w:t>- xử lý danh sách rỗng</w:t>
              <w:br/>
              <w:br/>
              <w:t>Yêu cầu:</w:t>
              <w:br/>
              <w:t>- Tách component, types, formatter utils</w:t>
              <w:br/>
              <w:t>- Không suy diễn event semantics ngoài payload server trả về</w:t>
              <w:br/>
              <w:t>- UI đơn giản, dễ đọc trên mobile và desktop</w:t>
              <w:br/>
              <w:t>- Không tạo animation phức tạp nếu chưa được yêu cầu</w:t>
              <w:br/>
              <w:br/>
              <w:t>Chỉ sinh đúng các file liên quan đến Timeline Display.</w:t>
            </w:r>
          </w:p>
        </w:tc>
      </w:tr>
    </w:tbl>
    <w:p/>
    <w:p>
      <w:pPr>
        <w:pStyle w:val="Heading2"/>
      </w:pPr>
      <w:r>
        <w:t>4.4 Not found / invalid code states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Hãy scaffold module Not Found / Invalid Tracking Code cho public-tracking.</w:t>
              <w:br/>
              <w:br/>
              <w:t>Mục tiêu:</w:t>
              <w:br/>
              <w:t>- page/state cho shipment code không hợp lệ</w:t>
              <w:br/>
              <w:t>- page/state cho không tìm thấy dữ liệu</w:t>
              <w:br/>
              <w:t>- CTA quay lại tra cứu</w:t>
              <w:br/>
              <w:t>- thông điệp rõ ràng, ngắn gọn</w:t>
              <w:br/>
              <w:br/>
              <w:t>Yêu cầu:</w:t>
              <w:br/>
              <w:t>- Tách page/state component</w:t>
              <w:br/>
              <w:t>- Không hiển thị lỗi kỹ thuật nội bộ ra public UI</w:t>
              <w:br/>
              <w:t>- Ưu tiên UX rõ ràng, ít chữ, dễ hiểu</w:t>
              <w:br/>
              <w:t>- Không thêm flow support/contact nếu chưa được yêu cầu</w:t>
              <w:br/>
              <w:br/>
              <w:t>Chỉ sinh đúng các file liên quan đến Not Found / Invalid Code.</w:t>
            </w:r>
          </w:p>
        </w:tc>
      </w:tr>
    </w:tbl>
    <w:p/>
    <w:p>
      <w:pPr>
        <w:pStyle w:val="Heading2"/>
      </w:pPr>
      <w:r>
        <w:t>4.5 Tracking query hook + API client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Hãy scaffold module Tracking API Client cho public-tracking.</w:t>
              <w:br/>
              <w:br/>
              <w:t>Mục tiêu:</w:t>
              <w:br/>
              <w:t>- gọi gateway-bff để lấy tracking result</w:t>
              <w:br/>
              <w:t>- tách request/response types</w:t>
              <w:br/>
              <w:t>- có query hook hoặc service function rõ ràng</w:t>
              <w:br/>
              <w:t>- xử lý response lỗi cơ bản</w:t>
              <w:br/>
              <w:br/>
              <w:t>Yêu cầu:</w:t>
              <w:br/>
              <w:t>- Không gọi trực tiếp tracking-service</w:t>
              <w:br/>
              <w:t>- Endpoint public phải đi qua gateway-bff</w:t>
              <w:br/>
              <w:t>- Nếu contract chưa rõ thì dùng placeholder types + TODO</w:t>
              <w:br/>
              <w:t>- Không thêm retry phức tạp nếu chưa được yêu cầu</w:t>
              <w:br/>
              <w:br/>
              <w:t>Chỉ sinh đúng các file liên quan đến Tracking API Client.</w:t>
            </w:r>
          </w:p>
        </w:tc>
      </w:tr>
    </w:tbl>
    <w:p/>
    <w:p>
      <w:pPr>
        <w:pStyle w:val="Heading2"/>
      </w:pPr>
      <w:r>
        <w:t>4.6 Public layout / 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Hãy scaffold module Public Layout cho public-tracking.</w:t>
              <w:br/>
              <w:br/>
              <w:t>Mục tiêu:</w:t>
              <w:br/>
              <w:t>- layout tối giản cho app public</w:t>
              <w:br/>
              <w:t>- header đơn giản</w:t>
              <w:br/>
              <w:t>- container cho search + result</w:t>
              <w:br/>
              <w:t>- footer tối thiểu nếu cần</w:t>
              <w:br/>
              <w:br/>
              <w:t>Yêu cầu:</w:t>
              <w:br/>
              <w:t>- Ưu tiên performance và readability</w:t>
              <w:br/>
              <w:t>- Responsive cơ bản cho mobile + desktop</w:t>
              <w:br/>
              <w:t>- Không thêm navigation phức tạp ngoài scope tracking public</w:t>
              <w:br/>
              <w:t>- Không tạo design system lớn nếu chưa được yêu cầu</w:t>
              <w:br/>
              <w:br/>
              <w:t>Chỉ sinh đúng các file liên quan đến Public Layout.</w:t>
            </w:r>
          </w:p>
        </w:tc>
      </w:tr>
    </w:tbl>
    <w:p/>
    <w:p>
      <w:pPr>
        <w:pStyle w:val="Heading1"/>
      </w:pPr>
      <w:r>
        <w:t>5) Prompt thiết kế UI/UX cho public-tracking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Hãy thiết kế UI flow cho public-tracking theo các use case chính:</w:t>
              <w:br/>
              <w:t>- landing/search</w:t>
              <w:br/>
              <w:t>- tracking result</w:t>
              <w:br/>
              <w:t>- timeline display</w:t>
              <w:br/>
              <w:t>- not found / invalid code</w:t>
              <w:br/>
              <w:t>- loading / error states</w:t>
              <w:br/>
              <w:br/>
              <w:t>Yêu cầu:</w:t>
              <w:br/>
              <w:t>1. Mô tả routing flow giữa các page</w:t>
              <w:br/>
              <w:t>2. Mô tả layout tổng thể cho public app</w:t>
              <w:br/>
              <w:t>3. Mô tả thành phần chính của từng page</w:t>
              <w:br/>
              <w:t>4. Xác định CTA chính/phụ</w:t>
              <w:br/>
              <w:t>5. Chỉ ra empty/loading/error states</w:t>
              <w:br/>
              <w:t>6. Ưu tiên UX cực đơn giản, tải nhanh, dễ dùng trên mobile</w:t>
              <w:br/>
              <w:br/>
              <w:t>Ràng buộc:</w:t>
              <w:br/>
              <w:t>- Không thêm use case ngoài scope public-tracking</w:t>
              <w:br/>
              <w:t>- Không đưa business logic backend vào UI</w:t>
              <w:br/>
              <w:t>- Ưu tiên tra cứu nhanh, ít bước, dễ hiểu cho người không đăng nhập</w:t>
            </w:r>
          </w:p>
        </w:tc>
      </w:tr>
    </w:tbl>
    <w:p/>
    <w:p>
      <w:pPr>
        <w:pStyle w:val="Heading1"/>
      </w:pPr>
      <w:r>
        <w:t>6) Prompt tạo API contract frontend-facing cho public-tracking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Hãy đề xuất frontend-facing API contracts cho public-tracking qua gateway-bff.</w:t>
              <w:br/>
              <w:br/>
              <w:t>Yêu cầu:</w:t>
              <w:br/>
              <w:t>- Chỉ mô tả contract mà public-tracking cần</w:t>
              <w:br/>
              <w:t>- Chia theo nhóm:</w:t>
              <w:br/>
              <w:t xml:space="preserve">  - tracking lookup</w:t>
              <w:br/>
              <w:t xml:space="preserve">  - tracking result</w:t>
              <w:br/>
              <w:t xml:space="preserve">  - error response</w:t>
              <w:br/>
              <w:t>- Với mỗi endpoint, nêu:</w:t>
              <w:br/>
              <w:t xml:space="preserve">  - method</w:t>
              <w:br/>
              <w:t xml:space="preserve">  - path</w:t>
              <w:br/>
              <w:t xml:space="preserve">  - request type</w:t>
              <w:br/>
              <w:t xml:space="preserve">  - response type</w:t>
              <w:br/>
              <w:t xml:space="preserve">  - field bắt buộc</w:t>
              <w:br/>
              <w:t>- Nếu backend contract chưa rõ, tạo placeholder types có TODO rõ ràng</w:t>
              <w:br/>
              <w:t>- Không bịa business field ngoài flow đã chốt</w:t>
            </w:r>
          </w:p>
        </w:tc>
      </w:tr>
    </w:tbl>
    <w:p/>
    <w:p>
      <w:pPr>
        <w:pStyle w:val="Heading1"/>
      </w:pPr>
      <w:r>
        <w:t>7) Prompt test, debug và fix bug cho public-tracking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Module cần test: &lt;module-name&gt; trong public-tracking</w:t>
              <w:br/>
              <w:br/>
              <w:t>Mục tiêu:</w:t>
              <w:br/>
              <w:t>- kiểm tra compile</w:t>
              <w:br/>
              <w:t>- kiểm tra type safety</w:t>
              <w:br/>
              <w:t>- kiểm tra page render cơ bản</w:t>
              <w:br/>
              <w:t>- kiểm tra lookup action chính</w:t>
              <w:br/>
              <w:t>- fix bug nếu có</w:t>
              <w:br/>
              <w:br/>
              <w:t>Yêu cầu:</w:t>
              <w:br/>
              <w:t>1. xác định file/module liên quan</w:t>
              <w:br/>
              <w:t>2. chạy test phù hợp</w:t>
              <w:br/>
              <w:t>3. chỉ ra lỗi nếu có</w:t>
              <w:br/>
              <w:t>4. xác định root cause</w:t>
              <w:br/>
              <w:t>5. sửa patch nhỏ nhất</w:t>
              <w:br/>
              <w:t>6. chạy lại để verify</w:t>
              <w:br/>
              <w:br/>
              <w:t>Hard constraints:</w:t>
              <w:br/>
              <w:t>- Không sửa lan ra module khác nếu không cần</w:t>
              <w:br/>
              <w:t>- Không bỏ test để né lỗi</w:t>
              <w:br/>
              <w:t>- Không refactor lớn ngoài phạm vi bug</w:t>
              <w:br/>
              <w:br/>
              <w:t>---</w:t>
              <w:br/>
              <w:br/>
              <w:t>Đây là bug của public-tracking:</w:t>
              <w:br/>
              <w:br/>
              <w:t>[PASTE BUG / LOG / SCREENSHOT DESCRIPTION]</w:t>
              <w:br/>
              <w:br/>
              <w:t>Hãy:</w:t>
              <w:br/>
              <w:t>1. phân tích bug</w:t>
              <w:br/>
              <w:t>2. xác định root cause khả dĩ nhất</w:t>
              <w:br/>
              <w:t>3. chỉ ra file cần kiểm tra trước</w:t>
              <w:br/>
              <w:t>4. đề xuất patch nhỏ nhất</w:t>
              <w:br/>
              <w:t>5. nếu liên quan query/routing/render state thì nêu rõ</w:t>
              <w:br/>
              <w:t>6. sau khi sửa, nêu cách verify lại</w:t>
              <w:br/>
              <w:br/>
              <w:t>Không trả lời chung chung.</w:t>
              <w:br/>
              <w:t>Không refactor lớn nếu chưa cần.</w:t>
              <w:br/>
              <w:br/>
              <w:t>---</w:t>
              <w:br/>
              <w:br/>
              <w:t>Hãy kiểm tra flow end-to-end trên public-tracking:</w:t>
              <w:br/>
              <w:br/>
              <w:t>&lt;ví dụ mở trang -&gt; nhập shipment code -&gt; xem current status -&gt; xem timeline -&gt; gặp not found&gt;</w:t>
              <w:br/>
              <w:br/>
              <w:t>Yêu cầu:</w:t>
              <w:br/>
              <w:t>1. liệt kê các page tham gia</w:t>
              <w:br/>
              <w:t>2. liệt kê state transitions trên frontend</w:t>
              <w:br/>
              <w:t>3. xác định API calls cần xảy ra</w:t>
              <w:br/>
              <w:t>4. xác định lỗi tiềm ẩn về UX/state/data consistency</w:t>
              <w:br/>
              <w:t>5. nếu có bug, đề xuất patch nhỏ nhất</w:t>
              <w:br/>
              <w:t>6. nêu cách verify flow sau khi sửa</w:t>
            </w:r>
          </w:p>
        </w:tc>
      </w:tr>
    </w:tbl>
    <w:p/>
    <w:p>
      <w:pPr>
        <w:pStyle w:val="Heading1"/>
      </w:pPr>
      <w:r>
        <w:t>8) Prompt review consistency cho public-tracking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Hãy review public-tracking theo checklist consistency sau:</w:t>
              <w:br/>
              <w:br/>
              <w:t>1. Có gọi đúng gateway-bff, không gọi trực tiếp service không</w:t>
              <w:br/>
              <w:t>2. Có nhét business logic backend vào app không</w:t>
              <w:br/>
              <w:t>3. Có tách UI/state/api rõ ràng không</w:t>
              <w:br/>
              <w:t>4. Có đang tự suy diễn current_status/current_location không</w:t>
              <w:br/>
              <w:t>5. Routing/page scope có đúng cho public app không</w:t>
              <w:br/>
              <w:t>6. Có over-engineering không</w:t>
              <w:br/>
              <w:t>7. Có thiếu loading/error/empty states không</w:t>
              <w:br/>
              <w:t>8. Types/API contracts có rõ không</w:t>
              <w:br/>
              <w:t>9. UI có đang quá nặng cho app public không</w:t>
              <w:br/>
              <w:t>10. Có chỗ nào dễ gây query lặp hoặc render state sai không</w:t>
              <w:br/>
              <w:br/>
              <w:t>Trả lời theo format:</w:t>
              <w:br/>
              <w:t>- Điểm đúng</w:t>
              <w:br/>
              <w:t>- Điểm lệch</w:t>
              <w:br/>
              <w:t>- Cần sửa ngay</w:t>
              <w:br/>
              <w:t>- Có thể cải thiện sau</w:t>
            </w:r>
          </w:p>
        </w:tc>
      </w:tr>
    </w:tbl>
    <w:p/>
    <w:p>
      <w:pPr>
        <w:pStyle w:val="Heading1"/>
      </w:pPr>
      <w:r>
        <w:t>9) Prompt “siêu chuẩn” để vibe public-tracking không lệch kiến trúc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Bạn đang code app public-tracking trong dự án jms-logistics.</w:t>
              <w:br/>
              <w:br/>
              <w:t>Trước khi sinh code, phải tuân thủ đúng các nguyên tắc sau:</w:t>
              <w:br/>
              <w:br/>
              <w:t>1. public-tracking chỉ gọi gateway-bff</w:t>
              <w:br/>
              <w:t>2. Không gọi trực tiếp backend services</w:t>
              <w:br/>
              <w:t>3. shipment current_status do backend quyết định, không do frontend tự suy diễn</w:t>
              <w:br/>
              <w:t>4. current_location do scan-service/source backend quyết định, không do frontend tự tính</w:t>
              <w:br/>
              <w:t>5. tracking-service là read model, frontend chỉ đọc dữ liệu từ API của gateway-bff</w:t>
              <w:br/>
              <w:t>6. Chỉ code đúng scope public: search tracking, xem current status, current location, timeline, not found states</w:t>
              <w:br/>
              <w:t>7. Không nhét business orchestration backend vào public-tracking</w:t>
              <w:br/>
              <w:t>8. Ưu tiên scaffold tối thiểu, nhẹ, dễ mở rộng, dễ test</w:t>
              <w:br/>
              <w:t>9. Nếu thiếu contract thì dùng type placeholder + TODO rõ ràng</w:t>
              <w:br/>
              <w:t>10. Không tạo thêm flow ngoài tài liệu hệ thống</w:t>
              <w:br/>
              <w:br/>
              <w:t>Phần hiện tại cần code: &lt;module-name hoặc page-name&gt;</w:t>
              <w:br/>
              <w:br/>
              <w:t>Hãy thực hiện:</w:t>
              <w:br/>
              <w:t>- phân tích responsibility và out-of-scope</w:t>
              <w:br/>
              <w:t>- đề xuất file cần tạo</w:t>
              <w:br/>
              <w:t>- đề xuất state/data model</w:t>
              <w:br/>
              <w:t>- scaffold code tối thiểu</w:t>
              <w:br/>
              <w:t>- nêu loading/error/empty states</w:t>
              <w:br/>
              <w:t>- nêu cách test nhanh</w:t>
              <w:br/>
              <w:br/>
              <w:t>Chỉ sinh code cho phần hiện tại.</w:t>
              <w:br/>
              <w:t>Không code phần ngoài phạm vi.</w:t>
              <w:br/>
              <w:t>Nếu có xung đột, ưu tiên architecture rules ở trên.</w:t>
            </w:r>
          </w:p>
        </w:tc>
      </w:tr>
    </w:tbl>
    <w:p/>
    <w:p>
      <w:pPr>
        <w:pStyle w:val="Heading1"/>
      </w:pPr>
      <w:r>
        <w:t>10) Cách dùng nhanh nhất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Mỗi lần làm public-tracking, dùng 3 block:</w:t>
              <w:br/>
              <w:br/>
              <w:t>1. Prompt khung chung V2 cho public-tracking</w:t>
              <w:br/>
              <w:t>2. Prompt module cụ thể</w:t>
              <w:br/>
              <w:t>3. Prompt siêu chuẩn</w:t>
              <w:br/>
              <w:br/>
              <w:t>Rồi thêm một dòng output rõ ràng như:</w:t>
              <w:br/>
              <w:br/>
              <w:t>Output mong muốn:</w:t>
              <w:br/>
              <w:t>- danh sách file</w:t>
              <w:br/>
              <w:t>- code của từng file</w:t>
              <w:br/>
              <w:t>- không giải thích dài dòng</w:t>
              <w:br/>
              <w:t>- chỉ scaffold tối thiểu để tôi code tiếp</w:t>
            </w:r>
          </w:p>
        </w:tc>
      </w:tr>
    </w:tbl>
    <w:p/>
    <w:p>
      <w:pPr>
        <w:pStyle w:val="Heading1"/>
      </w:pPr>
      <w:r>
        <w:t>11) Mẫu dùng thực tế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vAlign w:val="center"/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sz w:val="17"/>
              </w:rPr>
              <w:t>Ví dụ scaffold Tracking Result</w:t>
              <w:br/>
              <w:br/>
              <w:t>[PASTE PROMPT KHUNG CHUNG V2 CHO PUBLIC-TRACKING]</w:t>
              <w:br/>
              <w:br/>
              <w:t>[PASTE PROMPT TRACKING RESULT]</w:t>
              <w:br/>
              <w:br/>
              <w:t>[PASTE PROMPT SIEU CHUAN]</w:t>
              <w:br/>
              <w:br/>
              <w:t>Output mong muốn:</w:t>
              <w:br/>
              <w:t>- src/pages/tracking/tracking-result.page.tsx</w:t>
              <w:br/>
              <w:t>- src/features/tracking/hooks/useTrackingResult.ts</w:t>
              <w:br/>
              <w:t>- src/features/tracking/api/tracking.api.ts</w:t>
              <w:br/>
              <w:t>- src/features/tracking/types/tracking.types.ts</w:t>
              <w:br/>
              <w:t>- src/features/tracking/components/timeline.tsx</w:t>
              <w:br/>
              <w:t>- chỉ scaffold tối thiểu, không viết business logic backend</w:t>
              <w:br/>
              <w:br/>
              <w:t>---</w:t>
              <w:br/>
              <w:br/>
              <w:t>Ví dụ scaffold Home/Search</w:t>
              <w:br/>
              <w:br/>
              <w:t>[PASTE PROMPT KHUNG CHUNG V2 CHO PUBLIC-TRACKING]</w:t>
              <w:br/>
              <w:br/>
              <w:t>[PASTE PROMPT HOME/SEARCH]</w:t>
              <w:br/>
              <w:br/>
              <w:t>[PASTE PROMPT SIEU CHUAN]</w:t>
              <w:br/>
              <w:br/>
              <w:t>Output mong muốn:</w:t>
              <w:br/>
              <w:t>- src/pages/home/home.page.tsx</w:t>
              <w:br/>
              <w:t>- src/features/tracking/components/tracking-search-form.tsx</w:t>
              <w:br/>
              <w:t>- src/features/tracking/utils/validate-tracking-code.ts</w:t>
              <w:br/>
              <w:t>- chỉ scaffold tối thiểu, không thêm auth flow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2E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4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4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2E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